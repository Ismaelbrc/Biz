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Georgia" w:hAnsi="Georgia"/>
          <w:b/>
          <w:sz w:val="52"/>
        </w:rPr>
        <w:t>WINDS OF WYCARO</w:t>
      </w:r>
    </w:p>
    <w:p>
      <w:pPr>
        <w:spacing w:after="800"/>
        <w:jc w:val="center"/>
      </w:pPr>
      <w:r>
        <w:rPr>
          <w:rFonts w:ascii="Georgia" w:hAnsi="Georgia"/>
          <w:i/>
          <w:sz w:val="26"/>
        </w:rPr>
        <w:t>Carol Sturka</w:t>
      </w:r>
    </w:p>
    <w:p>
      <w:r>
        <w:br w:type="page"/>
      </w:r>
    </w:p>
    <w:p>
      <w:pPr>
        <w:spacing w:before="1200" w:after="1200"/>
        <w:jc w:val="center"/>
      </w:pPr>
      <w:r>
        <w:rPr>
          <w:rFonts w:ascii="Georgia" w:hAnsi="Georgia"/>
          <w:b/>
          <w:sz w:val="32"/>
        </w:rPr>
        <w:t>PARTE UM</w:t>
        <w:br/>
        <w:t>O Vento Ladrão</w:t>
      </w:r>
    </w:p>
    <w:p>
      <w:pPr>
        <w:spacing w:before="720" w:after="480"/>
        <w:jc w:val="left"/>
      </w:pPr>
      <w:r>
        <w:rPr>
          <w:rFonts w:ascii="Georgia" w:hAnsi="Georgia"/>
          <w:b/>
          <w:sz w:val="32"/>
        </w:rPr>
        <w:t>Capítulo 1 — O Manifesto</w:t>
      </w:r>
    </w:p>
    <w:p>
      <w:pPr>
        <w:spacing w:before="240" w:after="240"/>
        <w:jc w:val="center"/>
      </w:pPr>
      <w:r>
        <w:rPr>
          <w:rFonts w:ascii="Georgia" w:hAnsi="Georgia"/>
          <w:sz w:val="24"/>
        </w:rPr>
        <w:t>* * *</w:t>
      </w:r>
    </w:p>
    <w:p>
      <w:pPr>
        <w:spacing w:before="240" w:after="240"/>
        <w:jc w:val="center"/>
      </w:pPr>
      <w:r>
        <w:rPr>
          <w:rFonts w:ascii="Georgia" w:hAnsi="Georgia"/>
          <w:sz w:val="24"/>
        </w:rPr>
        <w:t>* * *</w:t>
      </w:r>
    </w:p>
    <w:p>
      <w:pPr>
        <w:spacing w:after="0" w:line="400" w:lineRule="exact"/>
        <w:ind w:firstLine="709"/>
      </w:pPr>
      <w:r>
        <w:rPr>
          <w:rFonts w:ascii="Georgia" w:hAnsi="Georgia"/>
          <w:sz w:val="24"/>
        </w:rPr>
        <w:t xml:space="preserve">O </w:t>
      </w:r>
      <w:r>
        <w:rPr>
          <w:rFonts w:ascii="Georgia" w:hAnsi="Georgia"/>
          <w:i/>
          <w:sz w:val="24"/>
        </w:rPr>
        <w:t>Mercator</w:t>
      </w:r>
      <w:r>
        <w:rPr>
          <w:rFonts w:ascii="Georgia" w:hAnsi="Georgia"/>
          <w:sz w:val="24"/>
        </w:rPr>
        <w:t xml:space="preserve"> conhecia o porto de Sanvel melhor do que Lucasia conhecia qualquer pessoa viva.</w:t>
      </w:r>
    </w:p>
    <w:p>
      <w:pPr>
        <w:spacing w:after="0" w:line="400" w:lineRule="exact"/>
        <w:ind w:firstLine="709"/>
      </w:pPr>
      <w:r>
        <w:rPr>
          <w:rFonts w:ascii="Georgia" w:hAnsi="Georgia"/>
          <w:sz w:val="24"/>
        </w:rPr>
        <w:t>Ela sabia disso porque havia notado, anos atrás, a forma como o casco relaxava ao encostar nos pilares familiares — uma distensão quase imperceptível nas tábuas, como ombros que finalmente baixam. Os navios fazem isso. Ficam tensos no slipsand aberto e soltam algo quando chegam em terra. Lucasia entendia o instinto. Ela simplesmente nunca o seguia.</w:t>
      </w:r>
    </w:p>
    <w:p>
      <w:pPr>
        <w:spacing w:after="0" w:line="400" w:lineRule="exact"/>
        <w:ind w:firstLine="709"/>
      </w:pPr>
      <w:r>
        <w:rPr>
          <w:rFonts w:ascii="Georgia" w:hAnsi="Georgia"/>
          <w:sz w:val="24"/>
        </w:rPr>
        <w:t xml:space="preserve">O porto de Sanvel era pequeno o suficiente para que ela conhecesse todos os que importavam e grande o suficiente para que os outros a deixassem em paz. Dois dias de provisionamento. Novo manifesto de carga. Quatro caixas de especiaria mandoviana para entregar em Cassavar, sete de tecido da região norte, e uma encomenda selada cujo conteúdo ela havia checado pessoalmente e aprovado sem perguntas desnecessárias. O </w:t>
      </w:r>
      <w:r>
        <w:rPr>
          <w:rFonts w:ascii="Georgia" w:hAnsi="Georgia"/>
          <w:i/>
          <w:sz w:val="24"/>
        </w:rPr>
        <w:t>Mercator</w:t>
      </w:r>
      <w:r>
        <w:rPr>
          <w:rFonts w:ascii="Georgia" w:hAnsi="Georgia"/>
          <w:sz w:val="24"/>
        </w:rPr>
        <w:t xml:space="preserve"> partia amanhã ao amanhecer.</w:t>
      </w:r>
    </w:p>
    <w:p>
      <w:pPr>
        <w:spacing w:after="0" w:line="400" w:lineRule="exact"/>
        <w:ind w:firstLine="709"/>
      </w:pPr>
      <w:r>
        <w:rPr>
          <w:rFonts w:ascii="Georgia" w:hAnsi="Georgia"/>
          <w:sz w:val="24"/>
        </w:rPr>
        <w:t>Era o que ela gostava em rotas comerciais. A previsibilidade. A sensação de um navio que sabe para onde vai.</w:t>
      </w:r>
    </w:p>
    <w:p>
      <w:pPr>
        <w:spacing w:after="0" w:line="400" w:lineRule="exact"/>
        <w:ind w:firstLine="709"/>
      </w:pPr>
      <w:r>
        <w:rPr>
          <w:rFonts w:ascii="Georgia" w:hAnsi="Georgia"/>
          <w:sz w:val="24"/>
        </w:rPr>
        <w:t>Ela estava na câmara do capitão com o manifesto de carga aberto sobre a mesa quando Halve bateu.</w:t>
      </w:r>
    </w:p>
    <w:p>
      <w:pPr>
        <w:spacing w:after="0" w:line="400" w:lineRule="exact"/>
        <w:ind w:firstLine="709"/>
      </w:pPr>
      <w:r>
        <w:rPr>
          <w:rFonts w:ascii="Georgia" w:hAnsi="Georgia"/>
          <w:sz w:val="24"/>
        </w:rPr>
        <w:t>Três batidas. O ritmo de quem tem má notícia e tempo demais para pensar nela no caminho até a porta.</w:t>
      </w:r>
    </w:p>
    <w:p>
      <w:pPr>
        <w:spacing w:after="0" w:line="400" w:lineRule="exact"/>
        <w:ind w:firstLine="709"/>
      </w:pPr>
      <w:r>
        <w:rPr>
          <w:rFonts w:ascii="Georgia" w:hAnsi="Georgia"/>
          <w:sz w:val="24"/>
        </w:rPr>
        <w:t>— Entre.</w:t>
      </w:r>
    </w:p>
    <w:p>
      <w:pPr>
        <w:spacing w:after="0" w:line="400" w:lineRule="exact"/>
        <w:ind w:firstLine="709"/>
      </w:pPr>
      <w:r>
        <w:rPr>
          <w:rFonts w:ascii="Georgia" w:hAnsi="Georgia"/>
          <w:sz w:val="24"/>
        </w:rPr>
        <w:t>Halve entrou com a expressão de alguém que ensaiou a conversa e descobriu, na última hora, que não havia versão boa. Era um homem de trinta e cinco anos com cabelo cor de areia e o hábito nervoso de girar o anel no dedo indicador quando estava sob pressão. O anel estava girando.</w:t>
      </w:r>
    </w:p>
    <w:p>
      <w:pPr>
        <w:spacing w:after="0" w:line="400" w:lineRule="exact"/>
        <w:ind w:firstLine="709"/>
      </w:pPr>
      <w:r>
        <w:rPr>
          <w:rFonts w:ascii="Georgia" w:hAnsi="Georgia"/>
          <w:sz w:val="24"/>
        </w:rPr>
        <w:t>— Capitã. — Pausa. — Há um passageiro não autorizado no deck de estibordo.</w:t>
      </w:r>
    </w:p>
    <w:p>
      <w:pPr>
        <w:spacing w:after="0" w:line="400" w:lineRule="exact"/>
        <w:ind w:firstLine="709"/>
      </w:pPr>
      <w:r>
        <w:rPr>
          <w:rFonts w:ascii="Georgia" w:hAnsi="Georgia"/>
          <w:sz w:val="24"/>
        </w:rPr>
        <w:t>Ela não levantou os olhos do manifesto. — Retire-o.</w:t>
      </w:r>
    </w:p>
    <w:p>
      <w:pPr>
        <w:spacing w:after="0" w:line="400" w:lineRule="exact"/>
        <w:ind w:firstLine="709"/>
      </w:pPr>
      <w:r>
        <w:rPr>
          <w:rFonts w:ascii="Georgia" w:hAnsi="Georgia"/>
          <w:sz w:val="24"/>
        </w:rPr>
        <w:t>— Ele tem um recibo, Capitã.</w:t>
      </w:r>
    </w:p>
    <w:p>
      <w:pPr>
        <w:spacing w:after="0" w:line="400" w:lineRule="exact"/>
        <w:ind w:firstLine="709"/>
      </w:pPr>
      <w:r>
        <w:rPr>
          <w:rFonts w:ascii="Georgia" w:hAnsi="Georgia"/>
          <w:sz w:val="24"/>
        </w:rPr>
        <w:t>— Recibos são expedidos pela autoridade portuária de Sanvel ou pelo meu escritório de rotas. Nenhum dos dois autorizou passageiro nesta viagem.</w:t>
      </w:r>
    </w:p>
    <w:p>
      <w:pPr>
        <w:spacing w:after="0" w:line="400" w:lineRule="exact"/>
        <w:ind w:firstLine="709"/>
      </w:pPr>
      <w:r>
        <w:rPr>
          <w:rFonts w:ascii="Georgia" w:hAnsi="Georgia"/>
          <w:sz w:val="24"/>
        </w:rPr>
        <w:t>Halve girou o anel uma volta completa. — O recibo tem meu nome, Capitã.</w:t>
      </w:r>
    </w:p>
    <w:p>
      <w:pPr>
        <w:spacing w:after="0" w:line="400" w:lineRule="exact"/>
        <w:ind w:firstLine="709"/>
      </w:pPr>
      <w:r>
        <w:rPr>
          <w:rFonts w:ascii="Georgia" w:hAnsi="Georgia"/>
          <w:sz w:val="24"/>
        </w:rPr>
        <w:t>Ela colocou o manifesto sobre a mesa com cuidado preciso. Olhou para ele.</w:t>
      </w:r>
    </w:p>
    <w:p>
      <w:pPr>
        <w:spacing w:after="0" w:line="400" w:lineRule="exact"/>
        <w:ind w:firstLine="709"/>
      </w:pPr>
      <w:r>
        <w:rPr>
          <w:rFonts w:ascii="Georgia" w:hAnsi="Georgia"/>
          <w:sz w:val="24"/>
        </w:rPr>
        <w:t>Halve tinha a decência de não desviar o olhar, o que ela apreciava mais do que ele jamais saberia. Desculpas dadas ao chão eram a coisa mais inútil do mundo.</w:t>
      </w:r>
    </w:p>
    <w:p>
      <w:pPr>
        <w:spacing w:after="0" w:line="400" w:lineRule="exact"/>
        <w:ind w:firstLine="709"/>
      </w:pPr>
      <w:r>
        <w:rPr>
          <w:rFonts w:ascii="Georgia" w:hAnsi="Georgia"/>
          <w:sz w:val="24"/>
        </w:rPr>
        <w:t>— Você vai me explicar — disse ela — depois que eu ver o que você vendeu.</w:t>
      </w:r>
    </w:p>
    <w:p>
      <w:pPr>
        <w:spacing w:before="240" w:after="240"/>
        <w:jc w:val="center"/>
      </w:pPr>
      <w:r>
        <w:rPr>
          <w:rFonts w:ascii="Georgia" w:hAnsi="Georgia"/>
          <w:sz w:val="24"/>
        </w:rPr>
        <w:t>* * *</w:t>
      </w:r>
    </w:p>
    <w:p>
      <w:pPr>
        <w:spacing w:after="0" w:line="400" w:lineRule="exact"/>
        <w:ind w:firstLine="709"/>
      </w:pPr>
      <w:r>
        <w:rPr>
          <w:rFonts w:ascii="Georgia" w:hAnsi="Georgia"/>
          <w:sz w:val="24"/>
        </w:rPr>
        <w:t xml:space="preserve">O convés de estibordo ficava na face leste do </w:t>
      </w:r>
      <w:r>
        <w:rPr>
          <w:rFonts w:ascii="Georgia" w:hAnsi="Georgia"/>
          <w:i/>
          <w:sz w:val="24"/>
        </w:rPr>
        <w:t>Mercator</w:t>
      </w:r>
      <w:r>
        <w:rPr>
          <w:rFonts w:ascii="Georgia" w:hAnsi="Georgia"/>
          <w:sz w:val="24"/>
        </w:rPr>
        <w:t>, voltado para o slipsand que separava Sanvel dos territórios centrais. A esta hora da tarde, o sol baixo pintava a areia em tons de âmbar escuro — menos o roxo profundo que ela ganhava à noite, mais um cobre envelhecido que fazia o horizonte parecer estar sempre na iminência de pegar fogo.</w:t>
      </w:r>
    </w:p>
    <w:p>
      <w:pPr>
        <w:spacing w:after="0" w:line="400" w:lineRule="exact"/>
        <w:ind w:firstLine="709"/>
      </w:pPr>
      <w:r>
        <w:rPr>
          <w:rFonts w:ascii="Georgia" w:hAnsi="Georgia"/>
          <w:sz w:val="24"/>
        </w:rPr>
        <w:t>O homem estava encostado no corrimão como se o navio fosse dele e ele estivesse aguardando pacientemente que o resto do mundo chegasse à mesma conclusão.</w:t>
      </w:r>
    </w:p>
    <w:p>
      <w:pPr>
        <w:spacing w:after="0" w:line="400" w:lineRule="exact"/>
        <w:ind w:firstLine="709"/>
      </w:pPr>
      <w:r>
        <w:rPr>
          <w:rFonts w:ascii="Georgia" w:hAnsi="Georgia"/>
          <w:sz w:val="24"/>
        </w:rPr>
        <w:t>Ela o leu em partes, como lia qualquer coisa que precisasse entender rápido.</w:t>
      </w:r>
    </w:p>
    <w:p>
      <w:pPr>
        <w:spacing w:after="0" w:line="400" w:lineRule="exact"/>
        <w:ind w:firstLine="709"/>
      </w:pPr>
      <w:r>
        <w:rPr>
          <w:rFonts w:ascii="Georgia" w:hAnsi="Georgia"/>
          <w:sz w:val="24"/>
        </w:rPr>
        <w:t>As mãos, primeiro — sempre as mãos. Apoiadas no corrimão de carvalho com a descontração de alguém acostumado a superfícies em movimento. Havia cicatrizes entrelaçadas nos nós dos dedos e ao longo das palmas, o tipo específico que vinha de corda sob tensão extrema, de içamento em mar revolto, de trabalho feito com o corpo quando as ferramentas acabam. Não eram as mãos de um comerciante. Não eram as de um passageiro.</w:t>
      </w:r>
    </w:p>
    <w:p>
      <w:pPr>
        <w:spacing w:after="0" w:line="400" w:lineRule="exact"/>
        <w:ind w:firstLine="709"/>
      </w:pPr>
      <w:r>
        <w:rPr>
          <w:rFonts w:ascii="Georgia" w:hAnsi="Georgia"/>
          <w:sz w:val="24"/>
        </w:rPr>
        <w:t>O casaco borgonha estava desbotado na maneira correta — não do tipo que vem de descuido, mas do tipo que vem de uso constante sob sol de slipsand. Bom corte, ombros bem estruturados, tecido que havia custado dinheiro em algum ponto anterior da sua história. O homem dentro dele tinha a postura que ela associava, por experiência de sete anos, a uma coisa só: quem havia comandado.</w:t>
      </w:r>
    </w:p>
    <w:p>
      <w:pPr>
        <w:spacing w:after="0" w:line="400" w:lineRule="exact"/>
        <w:ind w:firstLine="709"/>
      </w:pPr>
      <w:r>
        <w:rPr>
          <w:rFonts w:ascii="Georgia" w:hAnsi="Georgia"/>
          <w:sz w:val="24"/>
        </w:rPr>
        <w:t>Ele estava olhando o slipsand.</w:t>
      </w:r>
    </w:p>
    <w:p>
      <w:pPr>
        <w:spacing w:after="0" w:line="400" w:lineRule="exact"/>
        <w:ind w:firstLine="709"/>
      </w:pPr>
      <w:r>
        <w:rPr>
          <w:rFonts w:ascii="Georgia" w:hAnsi="Georgia"/>
          <w:sz w:val="24"/>
        </w:rPr>
        <w:t>A areia de Sanvel era menos espetacular que a do aberto — contida por muros de pedra, perturbada por outros cascos, o movimento mais turbulento e menos paciente. Mas o jeito que ele olhava não era o de um turista admirando a paisagem. Era calculado. Metódico. Ele estava lendo a corrente de pressão na superfície — Lucasia reconhecia aquilo — a forma como os olhos acompanhavam a direção dos grãos, medindo velocidade, avaliando o que um cyclocane faria àquela areia específica àquela hora do dia.</w:t>
      </w:r>
    </w:p>
    <w:p>
      <w:pPr>
        <w:spacing w:after="0" w:line="400" w:lineRule="exact"/>
        <w:ind w:firstLine="709"/>
      </w:pPr>
      <w:r>
        <w:rPr>
          <w:rFonts w:ascii="Georgia" w:hAnsi="Georgia"/>
          <w:sz w:val="24"/>
        </w:rPr>
        <w:t>Era o olhar de um capitão de duneship avaliando condições de rota.</w:t>
      </w:r>
    </w:p>
    <w:p>
      <w:pPr>
        <w:spacing w:after="0" w:line="400" w:lineRule="exact"/>
        <w:ind w:firstLine="709"/>
      </w:pPr>
      <w:r>
        <w:rPr>
          <w:rFonts w:ascii="Georgia" w:hAnsi="Georgia"/>
          <w:sz w:val="24"/>
        </w:rPr>
        <w:t>— Você deveria estar no porão de carga — disse ela.</w:t>
      </w:r>
    </w:p>
    <w:p>
      <w:pPr>
        <w:spacing w:after="0" w:line="400" w:lineRule="exact"/>
        <w:ind w:firstLine="709"/>
      </w:pPr>
      <w:r>
        <w:rPr>
          <w:rFonts w:ascii="Georgia" w:hAnsi="Georgia"/>
          <w:sz w:val="24"/>
        </w:rPr>
        <w:t>Ele virou. Devagar, sem sobressalto, como alguém que havia sabido que ela estava vindo e tomado uma decisão deliberada sobre a velocidade adequada de resposta.</w:t>
      </w:r>
    </w:p>
    <w:p>
      <w:pPr>
        <w:spacing w:after="0" w:line="400" w:lineRule="exact"/>
        <w:ind w:firstLine="709"/>
      </w:pPr>
      <w:r>
        <w:rPr>
          <w:rFonts w:ascii="Georgia" w:hAnsi="Georgia"/>
          <w:sz w:val="24"/>
        </w:rPr>
        <w:t>O rosto confirmou o que as mãos tinham sugerido. Não era bonito da forma que a palavra torna simples. Era o tipo de rosto que ficava na memória por razões que a pessoa não consegue articular com clareza depois — algo na linha do maxilar, algo na qualidade dos olhos escuros que a olhavam agora com uma atenção completamente desprovida de pressa. O tipo de atenção que aprendia rostos depressa. Que os retinha.</w:t>
      </w:r>
    </w:p>
    <w:p>
      <w:pPr>
        <w:spacing w:after="0" w:line="400" w:lineRule="exact"/>
        <w:ind w:firstLine="709"/>
      </w:pPr>
      <w:r>
        <w:rPr>
          <w:rFonts w:ascii="Georgia" w:hAnsi="Georgia"/>
          <w:sz w:val="24"/>
        </w:rPr>
        <w:t>Havia uma ligeira curvatura nos cantos da boca. Não bem um sorriso. A antessala de um.</w:t>
      </w:r>
    </w:p>
    <w:p>
      <w:pPr>
        <w:spacing w:after="0" w:line="400" w:lineRule="exact"/>
        <w:ind w:firstLine="709"/>
      </w:pPr>
      <w:r>
        <w:rPr>
          <w:rFonts w:ascii="Georgia" w:hAnsi="Georgia"/>
          <w:sz w:val="24"/>
        </w:rPr>
        <w:t xml:space="preserve">— </w:t>
      </w:r>
      <w:r>
        <w:rPr>
          <w:rFonts w:ascii="Georgia" w:hAnsi="Georgia"/>
          <w:i/>
          <w:sz w:val="24"/>
        </w:rPr>
        <w:t>Capitã</w:t>
      </w:r>
      <w:r>
        <w:rPr>
          <w:rFonts w:ascii="Georgia" w:hAnsi="Georgia"/>
          <w:sz w:val="24"/>
        </w:rPr>
        <w:t xml:space="preserve"> Vael — disse ele.</w:t>
      </w:r>
    </w:p>
    <w:p>
      <w:pPr>
        <w:spacing w:after="0" w:line="400" w:lineRule="exact"/>
        <w:ind w:firstLine="709"/>
      </w:pPr>
      <w:r>
        <w:rPr>
          <w:rFonts w:ascii="Georgia" w:hAnsi="Georgia"/>
          <w:sz w:val="24"/>
        </w:rPr>
        <w:t>A voz era o que ela não estava preparada para. Baixa, suave, o tipo de voz que não precisa aumentar o volume para atravessar o ruído de um deck em atividade. Como alguém que aprendeu que não era necessário gritar para ser obedecido.</w:t>
      </w:r>
    </w:p>
    <w:p>
      <w:pPr>
        <w:spacing w:after="0" w:line="400" w:lineRule="exact"/>
        <w:ind w:firstLine="709"/>
      </w:pPr>
      <w:r>
        <w:rPr>
          <w:rFonts w:ascii="Georgia" w:hAnsi="Georgia"/>
          <w:sz w:val="24"/>
        </w:rPr>
        <w:t>Ela registrou tudo isso em menos de três segundos e arquivou.</w:t>
      </w:r>
    </w:p>
    <w:p>
      <w:pPr>
        <w:spacing w:after="0" w:line="400" w:lineRule="exact"/>
        <w:ind w:firstLine="709"/>
      </w:pPr>
      <w:r>
        <w:rPr>
          <w:rFonts w:ascii="Georgia" w:hAnsi="Georgia"/>
          <w:sz w:val="24"/>
        </w:rPr>
        <w:t>— Nome — disse ela.</w:t>
      </w:r>
    </w:p>
    <w:p>
      <w:pPr>
        <w:spacing w:after="0" w:line="400" w:lineRule="exact"/>
        <w:ind w:firstLine="709"/>
      </w:pPr>
      <w:r>
        <w:rPr>
          <w:rFonts w:ascii="Georgia" w:hAnsi="Georgia"/>
          <w:sz w:val="24"/>
        </w:rPr>
        <w:t>Uma pausa. Brevíssima, quase imperceptível. Ela a notou de qualquer forma, porque era o tipo de coisa que ela notava — a hesitação de um homem antes de dizer seu próprio nome.</w:t>
      </w:r>
    </w:p>
    <w:p>
      <w:pPr>
        <w:spacing w:after="0" w:line="400" w:lineRule="exact"/>
        <w:ind w:firstLine="709"/>
      </w:pPr>
      <w:r>
        <w:rPr>
          <w:rFonts w:ascii="Georgia" w:hAnsi="Georgia"/>
          <w:sz w:val="24"/>
        </w:rPr>
        <w:t>— Raban.</w:t>
      </w:r>
    </w:p>
    <w:p>
      <w:pPr>
        <w:spacing w:after="0" w:line="400" w:lineRule="exact"/>
        <w:ind w:firstLine="709"/>
      </w:pPr>
      <w:r>
        <w:rPr>
          <w:rFonts w:ascii="Georgia" w:hAnsi="Georgia"/>
          <w:sz w:val="24"/>
        </w:rPr>
        <w:t>Só o nome. Como alguém que havia deixado o resto em algum lugar na estrada e concluído que o peso de carregar não justificava a distância percorrida.</w:t>
      </w:r>
    </w:p>
    <w:p>
      <w:pPr>
        <w:spacing w:after="0" w:line="400" w:lineRule="exact"/>
        <w:ind w:firstLine="709"/>
      </w:pPr>
      <w:r>
        <w:rPr>
          <w:rFonts w:ascii="Georgia" w:hAnsi="Georgia"/>
          <w:sz w:val="24"/>
        </w:rPr>
        <w:t xml:space="preserve">— Raban — repetiu ela. Não era pergunta. Era confirmação de que havia ouvido, arquivado, e ia continuar. — Você embarcou no </w:t>
      </w:r>
      <w:r>
        <w:rPr>
          <w:rFonts w:ascii="Georgia" w:hAnsi="Georgia"/>
          <w:i/>
          <w:sz w:val="24"/>
        </w:rPr>
        <w:t>Mercator</w:t>
      </w:r>
      <w:r>
        <w:rPr>
          <w:rFonts w:ascii="Georgia" w:hAnsi="Georgia"/>
          <w:sz w:val="24"/>
        </w:rPr>
        <w:t xml:space="preserve"> sem autorização.</w:t>
      </w:r>
    </w:p>
    <w:p>
      <w:pPr>
        <w:spacing w:after="0" w:line="400" w:lineRule="exact"/>
        <w:ind w:firstLine="709"/>
      </w:pPr>
      <w:r>
        <w:rPr>
          <w:rFonts w:ascii="Georgia" w:hAnsi="Georgia"/>
          <w:sz w:val="24"/>
        </w:rPr>
        <w:t>— Embarquei com recibo. — Ele tirou o papel do bolso interno com a mesma ausência de urgência que havia caracterizado toda a interação até então. — Seu quartermaster. Quatro pesos-ouro pela passagem a Cassavar. A data, o valor e o carimbo do navio estão todos corretos.</w:t>
      </w:r>
    </w:p>
    <w:p>
      <w:pPr>
        <w:spacing w:after="0" w:line="400" w:lineRule="exact"/>
        <w:ind w:firstLine="709"/>
      </w:pPr>
      <w:r>
        <w:rPr>
          <w:rFonts w:ascii="Georgia" w:hAnsi="Georgia"/>
          <w:sz w:val="24"/>
        </w:rPr>
        <w:t>Ela pegou o recibo.</w:t>
      </w:r>
    </w:p>
    <w:p>
      <w:pPr>
        <w:spacing w:after="0" w:line="400" w:lineRule="exact"/>
        <w:ind w:firstLine="709"/>
      </w:pPr>
      <w:r>
        <w:rPr>
          <w:rFonts w:ascii="Georgia" w:hAnsi="Georgia"/>
          <w:sz w:val="24"/>
        </w:rPr>
        <w:t xml:space="preserve">Estava tudo correto. Caligrafia de Halve, valor dentro da tarifa padrão, carimbo do </w:t>
      </w:r>
      <w:r>
        <w:rPr>
          <w:rFonts w:ascii="Georgia" w:hAnsi="Georgia"/>
          <w:i/>
          <w:sz w:val="24"/>
        </w:rPr>
        <w:t>Mercator</w:t>
      </w:r>
      <w:r>
        <w:rPr>
          <w:rFonts w:ascii="Georgia" w:hAnsi="Georgia"/>
          <w:sz w:val="24"/>
        </w:rPr>
        <w:t xml:space="preserve"> com a data de ontem. Ela ia ter uma conversa muito clara e completamente desprovida de ambiguidade com o seu quartermaster sobre fontes suplementares de renda pessoal. Mas isso era problema de depois.</w:t>
      </w:r>
    </w:p>
    <w:p>
      <w:pPr>
        <w:spacing w:after="0" w:line="400" w:lineRule="exact"/>
        <w:ind w:firstLine="709"/>
      </w:pPr>
      <w:r>
        <w:rPr>
          <w:rFonts w:ascii="Georgia" w:hAnsi="Georgia"/>
          <w:sz w:val="24"/>
        </w:rPr>
        <w:t xml:space="preserve">— Isso resolve a questão de </w:t>
      </w:r>
      <w:r>
        <w:rPr>
          <w:rFonts w:ascii="Georgia" w:hAnsi="Georgia"/>
          <w:i/>
          <w:sz w:val="24"/>
        </w:rPr>
        <w:t>como</w:t>
      </w:r>
      <w:r>
        <w:rPr>
          <w:rFonts w:ascii="Georgia" w:hAnsi="Georgia"/>
          <w:sz w:val="24"/>
        </w:rPr>
        <w:t xml:space="preserve"> — ela disse, devolvendo o papel. — Não resolve a questão de </w:t>
      </w:r>
      <w:r>
        <w:rPr>
          <w:rFonts w:ascii="Georgia" w:hAnsi="Georgia"/>
          <w:i/>
          <w:sz w:val="24"/>
        </w:rPr>
        <w:t>por que você ainda está no meu deck</w:t>
      </w:r>
      <w:r>
        <w:rPr>
          <w:rFonts w:ascii="Georgia" w:hAnsi="Georgia"/>
          <w:sz w:val="24"/>
        </w:rPr>
        <w:t>.</w:t>
      </w:r>
    </w:p>
    <w:p>
      <w:pPr>
        <w:spacing w:after="0" w:line="400" w:lineRule="exact"/>
        <w:ind w:firstLine="709"/>
      </w:pPr>
      <w:r>
        <w:rPr>
          <w:rFonts w:ascii="Georgia" w:hAnsi="Georgia"/>
          <w:sz w:val="24"/>
        </w:rPr>
        <w:t>— Achei que o porão de carga pudesse esperar até depois do pôr do sol. — Ele dobrou o recibo e guardou. — A areia fica diferente quando a luz muda. Vale os cinco minutos.</w:t>
      </w:r>
    </w:p>
    <w:p>
      <w:pPr>
        <w:spacing w:after="0" w:line="400" w:lineRule="exact"/>
        <w:ind w:firstLine="709"/>
      </w:pPr>
      <w:r>
        <w:rPr>
          <w:rFonts w:ascii="Georgia" w:hAnsi="Georgia"/>
          <w:sz w:val="24"/>
        </w:rPr>
        <w:t>— O porão de carga não espera pela areia.</w:t>
      </w:r>
    </w:p>
    <w:p>
      <w:pPr>
        <w:spacing w:after="0" w:line="400" w:lineRule="exact"/>
        <w:ind w:firstLine="709"/>
      </w:pPr>
      <w:r>
        <w:rPr>
          <w:rFonts w:ascii="Georgia" w:hAnsi="Georgia"/>
          <w:sz w:val="24"/>
        </w:rPr>
        <w:t>— Tudo bem. — Ele se endireitou do corrimão com o movimento fácil de alguém sem nenhum osso desnecessariamente tenso no corpo. — Então não espera.</w:t>
      </w:r>
    </w:p>
    <w:p>
      <w:pPr>
        <w:spacing w:after="0" w:line="400" w:lineRule="exact"/>
        <w:ind w:firstLine="709"/>
      </w:pPr>
      <w:r>
        <w:rPr>
          <w:rFonts w:ascii="Georgia" w:hAnsi="Georgia"/>
          <w:sz w:val="24"/>
        </w:rPr>
        <w:t>Ela não se moveu. — Você vai me dizer o que está fazendo em Cassavar.</w:t>
      </w:r>
    </w:p>
    <w:p>
      <w:pPr>
        <w:spacing w:after="0" w:line="400" w:lineRule="exact"/>
        <w:ind w:firstLine="709"/>
      </w:pPr>
      <w:r>
        <w:rPr>
          <w:rFonts w:ascii="Georgia" w:hAnsi="Georgia"/>
          <w:sz w:val="24"/>
        </w:rPr>
        <w:t>— Vou desembarcar em Cassavar, Capitã. Não acho que seja tecnicamente da sua—</w:t>
      </w:r>
    </w:p>
    <w:p>
      <w:pPr>
        <w:spacing w:after="0" w:line="400" w:lineRule="exact"/>
        <w:ind w:firstLine="709"/>
      </w:pPr>
      <w:r>
        <w:rPr>
          <w:rFonts w:ascii="Georgia" w:hAnsi="Georgia"/>
          <w:sz w:val="24"/>
        </w:rPr>
        <w:t xml:space="preserve">— Passageiros no </w:t>
      </w:r>
      <w:r>
        <w:rPr>
          <w:rFonts w:ascii="Georgia" w:hAnsi="Georgia"/>
          <w:i/>
          <w:sz w:val="24"/>
        </w:rPr>
        <w:t>Mercator</w:t>
      </w:r>
      <w:r>
        <w:rPr>
          <w:rFonts w:ascii="Georgia" w:hAnsi="Georgia"/>
          <w:sz w:val="24"/>
        </w:rPr>
        <w:t xml:space="preserve"> são responsabilidade do </w:t>
      </w:r>
      <w:r>
        <w:rPr>
          <w:rFonts w:ascii="Georgia" w:hAnsi="Georgia"/>
          <w:i/>
          <w:sz w:val="24"/>
        </w:rPr>
        <w:t>Mercator</w:t>
      </w:r>
      <w:r>
        <w:rPr>
          <w:rFonts w:ascii="Georgia" w:hAnsi="Georgia"/>
          <w:sz w:val="24"/>
        </w:rPr>
        <w:t xml:space="preserve"> enquanto estiverem a bordo. — Ela o olhou com a expressão que havia levado dois anos a apertar até ficar exata — suficientemente fria para encerrar discussões, suficientemente controlada para não parecer esforço. — Eu decido o que é da minha competência no meu navio.</w:t>
      </w:r>
    </w:p>
    <w:p>
      <w:pPr>
        <w:spacing w:after="0" w:line="400" w:lineRule="exact"/>
        <w:ind w:firstLine="709"/>
      </w:pPr>
      <w:r>
        <w:rPr>
          <w:rFonts w:ascii="Georgia" w:hAnsi="Georgia"/>
          <w:sz w:val="24"/>
        </w:rPr>
        <w:t>Raban a olhou por um momento.</w:t>
      </w:r>
    </w:p>
    <w:p>
      <w:pPr>
        <w:spacing w:after="0" w:line="400" w:lineRule="exact"/>
        <w:ind w:firstLine="709"/>
      </w:pPr>
      <w:r>
        <w:rPr>
          <w:rFonts w:ascii="Georgia" w:hAnsi="Georgia"/>
          <w:sz w:val="24"/>
        </w:rPr>
        <w:t>Havia algo diferente naquele segundo — ela não sabia nomear, só registrar. A antessala do sorriso sumiu. O que ficou era mais atento, mais direto, mais próximo de algo genuíno do que o verniz de descontração que ele usava como primeira camada de defesa.</w:t>
      </w:r>
    </w:p>
    <w:p>
      <w:pPr>
        <w:spacing w:after="0" w:line="400" w:lineRule="exact"/>
        <w:ind w:firstLine="709"/>
      </w:pPr>
      <w:r>
        <w:rPr>
          <w:rFonts w:ascii="Georgia" w:hAnsi="Georgia"/>
          <w:sz w:val="24"/>
        </w:rPr>
        <w:t>— Tenho negócios — disse ele.</w:t>
      </w:r>
    </w:p>
    <w:p>
      <w:pPr>
        <w:spacing w:after="0" w:line="400" w:lineRule="exact"/>
        <w:ind w:firstLine="709"/>
      </w:pPr>
      <w:r>
        <w:rPr>
          <w:rFonts w:ascii="Georgia" w:hAnsi="Georgia"/>
          <w:sz w:val="24"/>
        </w:rPr>
        <w:t>— Que tipo.</w:t>
      </w:r>
    </w:p>
    <w:p>
      <w:pPr>
        <w:spacing w:after="0" w:line="400" w:lineRule="exact"/>
        <w:ind w:firstLine="709"/>
      </w:pPr>
      <w:r>
        <w:rPr>
          <w:rFonts w:ascii="Georgia" w:hAnsi="Georgia"/>
          <w:sz w:val="24"/>
        </w:rPr>
        <w:t>— Pessoais.</w:t>
      </w:r>
    </w:p>
    <w:p>
      <w:pPr>
        <w:spacing w:after="0" w:line="400" w:lineRule="exact"/>
        <w:ind w:firstLine="709"/>
      </w:pPr>
      <w:r>
        <w:rPr>
          <w:rFonts w:ascii="Georgia" w:hAnsi="Georgia"/>
          <w:sz w:val="24"/>
        </w:rPr>
        <w:t>— Que envolvem o quê.</w:t>
      </w:r>
    </w:p>
    <w:p>
      <w:pPr>
        <w:spacing w:after="0" w:line="400" w:lineRule="exact"/>
        <w:ind w:firstLine="709"/>
      </w:pPr>
      <w:r>
        <w:rPr>
          <w:rFonts w:ascii="Georgia" w:hAnsi="Georgia"/>
          <w:sz w:val="24"/>
        </w:rPr>
        <w:t>— Uma pessoa.</w:t>
      </w:r>
    </w:p>
    <w:p>
      <w:pPr>
        <w:spacing w:after="0" w:line="400" w:lineRule="exact"/>
        <w:ind w:firstLine="709"/>
      </w:pPr>
      <w:r>
        <w:rPr>
          <w:rFonts w:ascii="Georgia" w:hAnsi="Georgia"/>
          <w:sz w:val="24"/>
        </w:rPr>
        <w:t>Ela esperou. Ele não continuou. Ela reconheceu a tática — havia usado ela mesma centenas de vezes. Dar o mínimo e deixar o silêncio trabalhar.</w:t>
      </w:r>
    </w:p>
    <w:p>
      <w:pPr>
        <w:spacing w:after="0" w:line="400" w:lineRule="exact"/>
        <w:ind w:firstLine="709"/>
      </w:pPr>
      <w:r>
        <w:rPr>
          <w:rFonts w:ascii="Georgia" w:hAnsi="Georgia"/>
          <w:sz w:val="24"/>
        </w:rPr>
        <w:t>— Tudo bem — ela disse. — Não estou pedindo confissão. Estou te dizendo as condições.</w:t>
      </w:r>
    </w:p>
    <w:p>
      <w:pPr>
        <w:spacing w:after="0" w:line="400" w:lineRule="exact"/>
        <w:ind w:firstLine="709"/>
      </w:pPr>
      <w:r>
        <w:rPr>
          <w:rFonts w:ascii="Georgia" w:hAnsi="Georgia"/>
          <w:sz w:val="24"/>
        </w:rPr>
        <w:t>Ela os contou nos dedos.</w:t>
      </w:r>
    </w:p>
    <w:p>
      <w:pPr>
        <w:spacing w:after="0" w:line="400" w:lineRule="exact"/>
        <w:ind w:firstLine="709"/>
      </w:pPr>
      <w:r>
        <w:rPr>
          <w:rFonts w:ascii="Georgia" w:hAnsi="Georgia"/>
          <w:sz w:val="24"/>
        </w:rPr>
        <w:t>— Porão de carga, beliche de terceira fila. Refeições com o turno da noite, dezoito horas. Você não entra na câmara de navegação. Não toca nas minhas cartas. Não acessa os instrumentos. Não fala com a tripulação sobre rota, carga, ou qualquer coisa relacionada à operação do navio sem que eu autorize. Se eu descobrir que você violou alguma dessas condições, chegamos a um entendimento diferente.</w:t>
      </w:r>
    </w:p>
    <w:p>
      <w:pPr>
        <w:spacing w:after="0" w:line="400" w:lineRule="exact"/>
        <w:ind w:firstLine="709"/>
      </w:pPr>
      <w:r>
        <w:rPr>
          <w:rFonts w:ascii="Georgia" w:hAnsi="Georgia"/>
          <w:sz w:val="24"/>
        </w:rPr>
        <w:t>— Que tipo de entendimento.</w:t>
      </w:r>
    </w:p>
    <w:p>
      <w:pPr>
        <w:spacing w:after="0" w:line="400" w:lineRule="exact"/>
        <w:ind w:firstLine="709"/>
      </w:pPr>
      <w:r>
        <w:rPr>
          <w:rFonts w:ascii="Georgia" w:hAnsi="Georgia"/>
          <w:sz w:val="24"/>
        </w:rPr>
        <w:t>— O tipo que envolve o porão de carga se tornar permanente até Cassavar, onde você desembarca com uma nota para a autoridade portuária explicando por que passou a viagem trancado.</w:t>
      </w:r>
    </w:p>
    <w:p>
      <w:pPr>
        <w:spacing w:after="0" w:line="400" w:lineRule="exact"/>
        <w:ind w:firstLine="709"/>
      </w:pPr>
      <w:r>
        <w:rPr>
          <w:rFonts w:ascii="Georgia" w:hAnsi="Georgia"/>
          <w:sz w:val="24"/>
        </w:rPr>
        <w:t>Ela esperou o protesto. A contra-proposta.</w:t>
      </w:r>
    </w:p>
    <w:p>
      <w:pPr>
        <w:spacing w:after="0" w:line="400" w:lineRule="exact"/>
        <w:ind w:firstLine="709"/>
      </w:pPr>
      <w:r>
        <w:rPr>
          <w:rFonts w:ascii="Georgia" w:hAnsi="Georgia"/>
          <w:sz w:val="24"/>
        </w:rPr>
        <w:t>Raban concordou com tudo.</w:t>
      </w:r>
    </w:p>
    <w:p>
      <w:pPr>
        <w:spacing w:after="0" w:line="400" w:lineRule="exact"/>
        <w:ind w:firstLine="709"/>
      </w:pPr>
      <w:r>
        <w:rPr>
          <w:rFonts w:ascii="Georgia" w:hAnsi="Georgia"/>
          <w:sz w:val="24"/>
        </w:rPr>
        <w:t>Facilmente demais. Com a mesma expressão calma de quem estava processando as condições de um acordo que havia decidido, com antecedência, que seguiria a seu próprio critério.</w:t>
      </w:r>
    </w:p>
    <w:p>
      <w:pPr>
        <w:spacing w:after="0" w:line="400" w:lineRule="exact"/>
        <w:ind w:firstLine="709"/>
      </w:pPr>
      <w:r>
        <w:rPr>
          <w:rFonts w:ascii="Georgia" w:hAnsi="Georgia"/>
          <w:sz w:val="24"/>
        </w:rPr>
        <w:t>— Perfeitamente, Capitã Vael — disse ele. Havia algo na forma que ele pronunciava o título — não irônico, não subserviente, qualquer coisa no meio que ela não conseguia classificar. — Alguma coisa mais?</w:t>
      </w:r>
    </w:p>
    <w:p>
      <w:pPr>
        <w:spacing w:after="0" w:line="400" w:lineRule="exact"/>
        <w:ind w:firstLine="709"/>
      </w:pPr>
      <w:r>
        <w:rPr>
          <w:rFonts w:ascii="Georgia" w:hAnsi="Georgia"/>
          <w:sz w:val="24"/>
        </w:rPr>
        <w:t>— Não. — Ela virou. — Halve vai te levar ao porão.</w:t>
      </w:r>
    </w:p>
    <w:p>
      <w:pPr>
        <w:spacing w:after="0" w:line="400" w:lineRule="exact"/>
        <w:ind w:firstLine="709"/>
      </w:pPr>
      <w:r>
        <w:rPr>
          <w:rFonts w:ascii="Georgia" w:hAnsi="Georgia"/>
          <w:sz w:val="24"/>
        </w:rPr>
        <w:t>— Obrigado pela hospitalidade.</w:t>
      </w:r>
    </w:p>
    <w:p>
      <w:pPr>
        <w:spacing w:after="0" w:line="400" w:lineRule="exact"/>
        <w:ind w:firstLine="709"/>
      </w:pPr>
      <w:r>
        <w:rPr>
          <w:rFonts w:ascii="Georgia" w:hAnsi="Georgia"/>
          <w:sz w:val="24"/>
        </w:rPr>
        <w:t>Ela não respondeu.</w:t>
      </w:r>
    </w:p>
    <w:p>
      <w:pPr>
        <w:spacing w:before="240" w:after="240"/>
        <w:jc w:val="center"/>
      </w:pPr>
      <w:r>
        <w:rPr>
          <w:rFonts w:ascii="Georgia" w:hAnsi="Georgia"/>
          <w:sz w:val="24"/>
        </w:rPr>
        <w:t>* * *</w:t>
      </w:r>
    </w:p>
    <w:p>
      <w:pPr>
        <w:spacing w:after="0" w:line="400" w:lineRule="exact"/>
        <w:ind w:firstLine="709"/>
      </w:pPr>
      <w:r>
        <w:rPr>
          <w:rFonts w:ascii="Georgia" w:hAnsi="Georgia"/>
          <w:sz w:val="24"/>
        </w:rPr>
        <w:t>A câmara do capitão tinha o mesmo cheiro de sempre: madeira, óleo de manutenção, o leve resíduo metálico dos instrumentos de navegação. Ela entrou, fechou a porta, sentou na cadeira atrás da mesa e abriu o manifesto no ponto onde havia parado.</w:t>
      </w:r>
    </w:p>
    <w:p>
      <w:pPr>
        <w:spacing w:after="0" w:line="400" w:lineRule="exact"/>
        <w:ind w:firstLine="709"/>
      </w:pPr>
      <w:r>
        <w:rPr>
          <w:rFonts w:ascii="Georgia" w:hAnsi="Georgia"/>
          <w:sz w:val="24"/>
        </w:rPr>
        <w:t>A linha era sobre as caixas de especiaria mandoviana. Peso total, ponto de origem, destinatário em Cassavar.</w:t>
      </w:r>
    </w:p>
    <w:p>
      <w:pPr>
        <w:spacing w:after="0" w:line="400" w:lineRule="exact"/>
        <w:ind w:firstLine="709"/>
      </w:pPr>
      <w:r>
        <w:rPr>
          <w:rFonts w:ascii="Georgia" w:hAnsi="Georgia"/>
          <w:sz w:val="24"/>
        </w:rPr>
        <w:t>Ela a releu.</w:t>
      </w:r>
    </w:p>
    <w:p>
      <w:pPr>
        <w:spacing w:after="0" w:line="400" w:lineRule="exact"/>
        <w:ind w:firstLine="709"/>
      </w:pPr>
      <w:r>
        <w:rPr>
          <w:rFonts w:ascii="Georgia" w:hAnsi="Georgia"/>
          <w:sz w:val="24"/>
        </w:rPr>
        <w:t>A releu de novo.</w:t>
      </w:r>
    </w:p>
    <w:p>
      <w:pPr>
        <w:spacing w:after="0" w:line="400" w:lineRule="exact"/>
        <w:ind w:firstLine="709"/>
      </w:pPr>
      <w:r>
        <w:rPr>
          <w:rFonts w:ascii="Georgia" w:hAnsi="Georgia"/>
          <w:sz w:val="24"/>
        </w:rPr>
        <w:t>Raban não havia mentido sobre os negócios pessoais — isso ela sabia. A hesitação antes do nome não era o nervosismo de um criminoso nem a frieza de alguém com agenda oculta. Era algo mais simples e mais complicado: o jeito de uma pessoa que carrega alguma coisa pesada e aprendeu a segurar o peso de forma que não apareça na postura.</w:t>
      </w:r>
    </w:p>
    <w:p>
      <w:pPr>
        <w:spacing w:after="0" w:line="400" w:lineRule="exact"/>
        <w:ind w:firstLine="709"/>
      </w:pPr>
      <w:r>
        <w:rPr>
          <w:rFonts w:ascii="Georgia" w:hAnsi="Georgia"/>
          <w:sz w:val="24"/>
        </w:rPr>
        <w:t>Ela conhecia aquela forma de carregar. Era a sua.</w:t>
      </w:r>
    </w:p>
    <w:p>
      <w:pPr>
        <w:spacing w:after="0" w:line="400" w:lineRule="exact"/>
        <w:ind w:firstLine="709"/>
      </w:pPr>
      <w:r>
        <w:rPr>
          <w:rFonts w:ascii="Georgia" w:hAnsi="Georgia"/>
          <w:sz w:val="24"/>
        </w:rPr>
        <w:t>As mãos, porém. As cicatrizes. Não eram de trabalho de carga. Eram de—</w:t>
      </w:r>
    </w:p>
    <w:p>
      <w:pPr>
        <w:spacing w:after="0" w:line="400" w:lineRule="exact"/>
        <w:ind w:firstLine="709"/>
      </w:pPr>
      <w:r>
        <w:rPr>
          <w:rFonts w:ascii="Georgia" w:hAnsi="Georgia"/>
          <w:sz w:val="24"/>
        </w:rPr>
        <w:t>Ela percebeu que estava olhando para o espaço acima do manifesto.</w:t>
      </w:r>
    </w:p>
    <w:p>
      <w:pPr>
        <w:spacing w:after="0" w:line="400" w:lineRule="exact"/>
        <w:ind w:firstLine="709"/>
      </w:pPr>
      <w:r>
        <w:rPr>
          <w:rFonts w:ascii="Georgia" w:hAnsi="Georgia"/>
          <w:sz w:val="24"/>
        </w:rPr>
        <w:t>Havia quanto tempo?</w:t>
      </w:r>
    </w:p>
    <w:p>
      <w:pPr>
        <w:spacing w:after="0" w:line="400" w:lineRule="exact"/>
        <w:ind w:firstLine="709"/>
      </w:pPr>
      <w:r>
        <w:rPr>
          <w:rFonts w:ascii="Georgia" w:hAnsi="Georgia"/>
          <w:sz w:val="24"/>
        </w:rPr>
        <w:t>Ela baixou os olhos para a página. A linha sobre as caixas de especiaria mandoviana continuava exatamente onde estava. Passageiros não autorizados com recibos legítimos e histórias incompletas não eram problema novo. Ela havia navegado rotas comerciais por sete anos e havia cruzado com dezenas de pessoas exatamente assim — transitórias, discretas, em trânsito para algum lugar que não era assunto dela.</w:t>
      </w:r>
    </w:p>
    <w:p>
      <w:pPr>
        <w:spacing w:after="0" w:line="400" w:lineRule="exact"/>
        <w:ind w:firstLine="709"/>
      </w:pPr>
      <w:r>
        <w:rPr>
          <w:rFonts w:ascii="Georgia" w:hAnsi="Georgia"/>
          <w:sz w:val="24"/>
        </w:rPr>
      </w:r>
      <w:r>
        <w:rPr>
          <w:rFonts w:ascii="Georgia" w:hAnsi="Georgia"/>
          <w:i/>
          <w:sz w:val="24"/>
        </w:rPr>
        <w:t>O porão de carga. A rota norte. O amanhecer.</w:t>
      </w:r>
      <w:r>
        <w:rPr>
          <w:rFonts w:ascii="Georgia" w:hAnsi="Georgia"/>
          <w:sz w:val="24"/>
        </w:rPr>
      </w:r>
    </w:p>
    <w:p>
      <w:pPr>
        <w:spacing w:after="0" w:line="400" w:lineRule="exact"/>
        <w:ind w:firstLine="709"/>
      </w:pPr>
      <w:r>
        <w:rPr>
          <w:rFonts w:ascii="Georgia" w:hAnsi="Georgia"/>
          <w:sz w:val="24"/>
        </w:rPr>
        <w:t>Ela voltou ao manifesto.</w:t>
      </w:r>
    </w:p>
    <w:p>
      <w:pPr>
        <w:spacing w:after="0" w:line="400" w:lineRule="exact"/>
        <w:ind w:firstLine="709"/>
      </w:pPr>
      <w:r>
        <w:rPr>
          <w:rFonts w:ascii="Georgia" w:hAnsi="Georgia"/>
          <w:sz w:val="24"/>
        </w:rPr>
        <w:t>Não se permitiu pensar no que aquelas cicatrizes tinham a contar.</w:t>
      </w:r>
    </w:p>
    <w:p>
      <w:pPr>
        <w:spacing w:before="720" w:after="480"/>
        <w:jc w:val="left"/>
      </w:pPr>
      <w:r>
        <w:rPr>
          <w:rFonts w:ascii="Georgia" w:hAnsi="Georgia"/>
          <w:b/>
          <w:sz w:val="32"/>
        </w:rPr>
        <w:t>Capítulo 2 — Porão de Carga</w:t>
      </w:r>
    </w:p>
    <w:p>
      <w:pPr>
        <w:spacing w:after="0" w:line="400" w:lineRule="exact"/>
        <w:ind w:firstLine="709"/>
      </w:pPr>
      <w:r>
        <w:rPr>
          <w:rFonts w:ascii="Georgia" w:hAnsi="Georgia"/>
          <w:sz w:val="24"/>
        </w:rPr>
        <w:t xml:space="preserve">O porão do </w:t>
      </w:r>
      <w:r>
        <w:rPr>
          <w:rFonts w:ascii="Georgia" w:hAnsi="Georgia"/>
          <w:i/>
          <w:sz w:val="24"/>
        </w:rPr>
        <w:t>Mercator</w:t>
      </w:r>
      <w:r>
        <w:rPr>
          <w:rFonts w:ascii="Georgia" w:hAnsi="Georgia"/>
          <w:sz w:val="24"/>
        </w:rPr>
        <w:t xml:space="preserve"> dizia tudo que havia para dizer sobre quem comandava o navio.</w:t>
      </w:r>
    </w:p>
    <w:p>
      <w:pPr>
        <w:spacing w:after="0" w:line="400" w:lineRule="exact"/>
        <w:ind w:firstLine="709"/>
      </w:pPr>
      <w:r>
        <w:rPr>
          <w:rFonts w:ascii="Georgia" w:hAnsi="Georgia"/>
          <w:sz w:val="24"/>
        </w:rPr>
        <w:t>Raban ficou parado na entrada por um momento depois que Halve foi embora, deixando uma lanterna e a expressão de alguém aliviado por não ter que continuar a conversa. O espaço era baixo, cheirando a madeira tratada e ao resíduo mineral do slipsand que penetrava todo casco depois de tempo suficiente em rota. As caixas estavam arrumadas com uma lógica que ele levou trinta segundos para entender — não por peso primeiro, como era padrão na maioria dos duneships, mas por destinatário e ordem de desembarque, o que requeria mais trabalho na hora do carregamento e menos na chegada. Era o tipo de organização que só fazia sentido se a pessoa fazendo o carregamento estava pensando seis decisões à frente.</w:t>
      </w:r>
    </w:p>
    <w:p>
      <w:pPr>
        <w:spacing w:after="0" w:line="400" w:lineRule="exact"/>
        <w:ind w:firstLine="709"/>
      </w:pPr>
      <w:r>
        <w:rPr>
          <w:rFonts w:ascii="Georgia" w:hAnsi="Georgia"/>
          <w:sz w:val="24"/>
        </w:rPr>
        <w:t>Ele foi até o beliche que Halve havia indicado, jogou a bolsa embaixo e sentou.</w:t>
      </w:r>
    </w:p>
    <w:p>
      <w:pPr>
        <w:spacing w:after="0" w:line="400" w:lineRule="exact"/>
        <w:ind w:firstLine="709"/>
      </w:pPr>
      <w:r>
        <w:rPr>
          <w:rFonts w:ascii="Georgia" w:hAnsi="Georgia"/>
          <w:sz w:val="24"/>
        </w:rPr>
        <w:t>A estrutura do beliche era sólida. Os parafusos, verificados — ele os checou com o polegar sem pensar, hábito antigo. Nenhuma folga. A madeira tinha manutenção recente, o que importava em slipsand aberto quando vibração constante transformava parafusos negligenciados em projéteis durante cyclocanes de intensidade três para cima.</w:t>
      </w:r>
    </w:p>
    <w:p>
      <w:pPr>
        <w:spacing w:after="0" w:line="400" w:lineRule="exact"/>
        <w:ind w:firstLine="709"/>
      </w:pPr>
      <w:r>
        <w:rPr>
          <w:rFonts w:ascii="Georgia" w:hAnsi="Georgia"/>
          <w:sz w:val="24"/>
        </w:rPr>
        <w:t>Capitã cuidadosa.</w:t>
      </w:r>
    </w:p>
    <w:p>
      <w:pPr>
        <w:spacing w:after="0" w:line="400" w:lineRule="exact"/>
        <w:ind w:firstLine="709"/>
      </w:pPr>
      <w:r>
        <w:rPr>
          <w:rFonts w:ascii="Georgia" w:hAnsi="Georgia"/>
          <w:sz w:val="24"/>
        </w:rPr>
        <w:t>Ele havia percebido isso no deck, antes de ela aparecer. Havia percebido nas amarras, na calibração visível das velas contra o vento vespertino de Sanvel, na forma que a tripulação se movia — não rígida como militares, não caótica como crews mal gerenciadas, mas com a fluidez específica de pessoas que conhecem o trabalho delas e confiam que os outros conhecem o trabalho deles.</w:t>
      </w:r>
    </w:p>
    <w:p>
      <w:pPr>
        <w:spacing w:after="0" w:line="400" w:lineRule="exact"/>
        <w:ind w:firstLine="709"/>
      </w:pPr>
      <w:r>
        <w:rPr>
          <w:rFonts w:ascii="Georgia" w:hAnsi="Georgia"/>
          <w:sz w:val="24"/>
        </w:rPr>
        <w:t>Confiança construída, não imposta.</w:t>
      </w:r>
    </w:p>
    <w:p>
      <w:pPr>
        <w:spacing w:after="0" w:line="400" w:lineRule="exact"/>
        <w:ind w:firstLine="709"/>
      </w:pPr>
      <w:r>
        <w:rPr>
          <w:rFonts w:ascii="Georgia" w:hAnsi="Georgia"/>
          <w:sz w:val="24"/>
        </w:rPr>
        <w:t xml:space="preserve">Raban conhecia a diferença. Havia levado três anos a aprender a diferença no </w:t>
      </w:r>
      <w:r>
        <w:rPr>
          <w:rFonts w:ascii="Georgia" w:hAnsi="Georgia"/>
          <w:i/>
          <w:sz w:val="24"/>
        </w:rPr>
        <w:t>Isolde</w:t>
      </w:r>
      <w:r>
        <w:rPr>
          <w:rFonts w:ascii="Georgia" w:hAnsi="Georgia"/>
          <w:sz w:val="24"/>
        </w:rPr>
        <w:t>.</w:t>
      </w:r>
    </w:p>
    <w:p>
      <w:pPr>
        <w:spacing w:after="0" w:line="400" w:lineRule="exact"/>
        <w:ind w:firstLine="709"/>
      </w:pPr>
      <w:r>
        <w:rPr>
          <w:rFonts w:ascii="Georgia" w:hAnsi="Georgia"/>
          <w:sz w:val="24"/>
        </w:rPr>
        <w:t xml:space="preserve">Ele não pensou no </w:t>
      </w:r>
      <w:r>
        <w:rPr>
          <w:rFonts w:ascii="Georgia" w:hAnsi="Georgia"/>
          <w:i/>
          <w:sz w:val="24"/>
        </w:rPr>
        <w:t>Isolde</w:t>
      </w:r>
      <w:r>
        <w:rPr>
          <w:rFonts w:ascii="Georgia" w:hAnsi="Georgia"/>
          <w:sz w:val="24"/>
        </w:rPr>
        <w:t>.</w:t>
      </w:r>
    </w:p>
    <w:p>
      <w:pPr>
        <w:spacing w:after="0" w:line="400" w:lineRule="exact"/>
        <w:ind w:firstLine="709"/>
      </w:pPr>
      <w:r>
        <w:rPr>
          <w:rFonts w:ascii="Georgia" w:hAnsi="Georgia"/>
          <w:sz w:val="24"/>
        </w:rPr>
        <w:t>Foi até a pequena vigia do porão — um quadrado de vidro espesso, distorcido, que dava para o flanco estibordo do navio. O slipsand de Sanvel estava perdendo a luz dourada e ganhando o tom mais fundo que ele assumia no crepúsculo: um roxo que não era bem roxo, mais próximo do índigo das pedras de caledônio que sua mãe colecionava quando ele era criança. Areia que parecia saber que estava sendo olhada.</w:t>
      </w:r>
    </w:p>
    <w:p>
      <w:pPr>
        <w:spacing w:after="0" w:line="400" w:lineRule="exact"/>
        <w:ind w:firstLine="709"/>
      </w:pPr>
      <w:r>
        <w:rPr>
          <w:rFonts w:ascii="Georgia" w:hAnsi="Georgia"/>
          <w:sz w:val="24"/>
        </w:rPr>
        <w:t>Ele tinha o hábito, desenvolvido em dezoito meses de movimento constante, de avaliar cada navio que pisava pelo que ele poderia fazer em emergência. Era prático. Era também a única forma de ocupar a cabeça que havia encontrado que não deixava espaço para outras coisas.</w:t>
      </w:r>
    </w:p>
    <w:p>
      <w:pPr>
        <w:spacing w:after="0" w:line="400" w:lineRule="exact"/>
        <w:ind w:firstLine="709"/>
      </w:pPr>
      <w:r>
        <w:rPr>
          <w:rFonts w:ascii="Georgia" w:hAnsi="Georgia"/>
          <w:sz w:val="24"/>
        </w:rPr>
        <w:t xml:space="preserve">O </w:t>
      </w:r>
      <w:r>
        <w:rPr>
          <w:rFonts w:ascii="Georgia" w:hAnsi="Georgia"/>
          <w:i/>
          <w:sz w:val="24"/>
        </w:rPr>
        <w:t>Mercator</w:t>
      </w:r>
      <w:r>
        <w:rPr>
          <w:rFonts w:ascii="Georgia" w:hAnsi="Georgia"/>
          <w:sz w:val="24"/>
        </w:rPr>
        <w:t xml:space="preserve"> poderia correr com vento nordeste em velocidade de fuga razoável. Mais lento que navios de perseguição leve, mais rápido que carga pesada. A proa estava reforçada para correntes de pressão dupla — ele havia visto o revestimento adicional enquanto caminhava para popa — o que significava que a capitã navegava rotas que a maioria dos duneships evitava. Não por bravata. Por necessidade ou escolha.</w:t>
      </w:r>
    </w:p>
    <w:p>
      <w:pPr>
        <w:spacing w:after="0" w:line="400" w:lineRule="exact"/>
        <w:ind w:firstLine="709"/>
      </w:pPr>
      <w:r>
        <w:rPr>
          <w:rFonts w:ascii="Georgia" w:hAnsi="Georgia"/>
          <w:sz w:val="24"/>
        </w:rPr>
        <w:t>Possivelmente ambas.</w:t>
      </w:r>
    </w:p>
    <w:p>
      <w:pPr>
        <w:spacing w:after="0" w:line="400" w:lineRule="exact"/>
        <w:ind w:firstLine="709"/>
      </w:pPr>
      <w:r>
        <w:rPr>
          <w:rFonts w:ascii="Georgia" w:hAnsi="Georgia"/>
          <w:sz w:val="24"/>
        </w:rPr>
        <w:t>Ele pensou na forma que ela havia andado até ele no deck.</w:t>
      </w:r>
    </w:p>
    <w:p>
      <w:pPr>
        <w:spacing w:after="0" w:line="400" w:lineRule="exact"/>
        <w:ind w:firstLine="709"/>
      </w:pPr>
      <w:r>
        <w:rPr>
          <w:rFonts w:ascii="Georgia" w:hAnsi="Georgia"/>
          <w:sz w:val="24"/>
        </w:rPr>
        <w:t>Não havia hesitação no passo. Não havia performance de autoridade — nenhum alargamento desnecessário de postura, nenhum ajuste de expressão para produzir efeito. Ela havia chegado com a confiança específica de alguém que não precisa anunciar que está no comando porque o fato simplesmente não está em discussão. Lucasia Vael tinha trinta e poucos anos — menos do que ele havia esperado para uma capitã de rota com aquele nível de operação — e olhos que faziam inventário de tudo que olhavam.</w:t>
      </w:r>
    </w:p>
    <w:p>
      <w:pPr>
        <w:spacing w:after="0" w:line="400" w:lineRule="exact"/>
        <w:ind w:firstLine="709"/>
      </w:pPr>
      <w:r>
        <w:rPr>
          <w:rFonts w:ascii="Georgia" w:hAnsi="Georgia"/>
          <w:sz w:val="24"/>
        </w:rPr>
        <w:t>Ela havia olhado para as mãos dele.</w:t>
      </w:r>
    </w:p>
    <w:p>
      <w:pPr>
        <w:spacing w:after="0" w:line="400" w:lineRule="exact"/>
        <w:ind w:firstLine="709"/>
      </w:pPr>
      <w:r>
        <w:rPr>
          <w:rFonts w:ascii="Georgia" w:hAnsi="Georgia"/>
          <w:sz w:val="24"/>
        </w:rPr>
        <w:t>Ele notou isso. A forma que o olhar dela pousou nas cicatrizes por meio segundo antes de subir para o rosto. Ela havia registrado alguma coisa.</w:t>
      </w:r>
    </w:p>
    <w:p>
      <w:pPr>
        <w:spacing w:after="0" w:line="400" w:lineRule="exact"/>
        <w:ind w:firstLine="709"/>
      </w:pPr>
      <w:r>
        <w:rPr>
          <w:rFonts w:ascii="Georgia" w:hAnsi="Georgia"/>
          <w:sz w:val="24"/>
        </w:rPr>
      </w:r>
      <w:r>
        <w:rPr>
          <w:rFonts w:ascii="Georgia" w:hAnsi="Georgia"/>
          <w:i/>
          <w:sz w:val="24"/>
        </w:rPr>
        <w:t>Capitã cuidadosa</w:t>
      </w:r>
      <w:r>
        <w:rPr>
          <w:rFonts w:ascii="Georgia" w:hAnsi="Georgia"/>
          <w:sz w:val="24"/>
        </w:rPr>
        <w:t xml:space="preserve">, pensou de novo. </w:t>
      </w:r>
      <w:r>
        <w:rPr>
          <w:rFonts w:ascii="Georgia" w:hAnsi="Georgia"/>
          <w:i/>
          <w:sz w:val="24"/>
        </w:rPr>
        <w:t>E perigosamente observadora.</w:t>
      </w:r>
      <w:r>
        <w:rPr>
          <w:rFonts w:ascii="Georgia" w:hAnsi="Georgia"/>
          <w:sz w:val="24"/>
        </w:rPr>
      </w:r>
    </w:p>
    <w:p>
      <w:pPr>
        <w:spacing w:before="240" w:after="240"/>
        <w:jc w:val="center"/>
      </w:pPr>
      <w:r>
        <w:rPr>
          <w:rFonts w:ascii="Georgia" w:hAnsi="Georgia"/>
          <w:sz w:val="24"/>
        </w:rPr>
        <w:t>* * *</w:t>
      </w:r>
    </w:p>
    <w:p>
      <w:pPr>
        <w:spacing w:after="0" w:line="400" w:lineRule="exact"/>
        <w:ind w:firstLine="709"/>
      </w:pPr>
      <w:r>
        <w:rPr>
          <w:rFonts w:ascii="Georgia" w:hAnsi="Georgia"/>
          <w:sz w:val="24"/>
        </w:rPr>
        <w:t>Ele não conseguia dormir em espaços fechados.</w:t>
      </w:r>
    </w:p>
    <w:p>
      <w:pPr>
        <w:spacing w:after="0" w:line="400" w:lineRule="exact"/>
        <w:ind w:firstLine="709"/>
      </w:pPr>
      <w:r>
        <w:rPr>
          <w:rFonts w:ascii="Georgia" w:hAnsi="Georgia"/>
          <w:sz w:val="24"/>
        </w:rPr>
        <w:t xml:space="preserve">Isso havia começado depois do </w:t>
      </w:r>
      <w:r>
        <w:rPr>
          <w:rFonts w:ascii="Georgia" w:hAnsi="Georgia"/>
          <w:i/>
          <w:sz w:val="24"/>
        </w:rPr>
        <w:t>Isolde</w:t>
      </w:r>
      <w:r>
        <w:rPr>
          <w:rFonts w:ascii="Georgia" w:hAnsi="Georgia"/>
          <w:sz w:val="24"/>
        </w:rPr>
        <w:t xml:space="preserve"> — ou talvez antes, ele não sabia mais com certeza. Sabia que às duas da manhã, com o porão silencioso e a respiração dos outros passageiros cadenciada no escuro, havia uma contração no peito que não era exatamente pânico e não era exatamente mais nada. Era só — estreito. O teto baixo demais. As paredes próximas demais.</w:t>
      </w:r>
    </w:p>
    <w:p>
      <w:pPr>
        <w:spacing w:after="0" w:line="400" w:lineRule="exact"/>
        <w:ind w:firstLine="709"/>
      </w:pPr>
      <w:r>
        <w:rPr>
          <w:rFonts w:ascii="Georgia" w:hAnsi="Georgia"/>
          <w:sz w:val="24"/>
        </w:rPr>
        <w:t>Ele ficou no beliche por uma hora e quarenta minutos antes de pegar a lanterna e subir.</w:t>
      </w:r>
    </w:p>
    <w:p>
      <w:pPr>
        <w:spacing w:after="0" w:line="400" w:lineRule="exact"/>
        <w:ind w:firstLine="709"/>
      </w:pPr>
      <w:r>
        <w:rPr>
          <w:rFonts w:ascii="Georgia" w:hAnsi="Georgia"/>
          <w:sz w:val="24"/>
        </w:rPr>
        <w:t xml:space="preserve">O deck de observação do </w:t>
      </w:r>
      <w:r>
        <w:rPr>
          <w:rFonts w:ascii="Georgia" w:hAnsi="Georgia"/>
          <w:i/>
          <w:sz w:val="24"/>
        </w:rPr>
        <w:t>Mercator</w:t>
      </w:r>
      <w:r>
        <w:rPr>
          <w:rFonts w:ascii="Georgia" w:hAnsi="Georgia"/>
          <w:sz w:val="24"/>
        </w:rPr>
        <w:t xml:space="preserve"> ficava no convés superior, popa, um mezanino de madeira com corrimão baixo que dava visão de trezentos e sessenta graus sobre o slipsand. Em porto estava vazio — a tripulação dormia, o turno de vigia ficava no convés principal. Ele subiu com a lanterna apagada porque a lua estava alta e o slipsand de Sanvel, mesmo contido pelos muros do porto, tinha luminescência suficiente para dispensar luz artificial.</w:t>
      </w:r>
    </w:p>
    <w:p>
      <w:pPr>
        <w:spacing w:after="0" w:line="400" w:lineRule="exact"/>
        <w:ind w:firstLine="709"/>
      </w:pPr>
      <w:r>
        <w:rPr>
          <w:rFonts w:ascii="Georgia" w:hAnsi="Georgia"/>
          <w:sz w:val="24"/>
        </w:rPr>
        <w:t>Sentou no corrimão de popa e olhou.</w:t>
      </w:r>
    </w:p>
    <w:p>
      <w:pPr>
        <w:spacing w:after="0" w:line="400" w:lineRule="exact"/>
        <w:ind w:firstLine="709"/>
      </w:pPr>
      <w:r>
        <w:rPr>
          <w:rFonts w:ascii="Georgia" w:hAnsi="Georgia"/>
          <w:sz w:val="24"/>
        </w:rPr>
        <w:t>O slipsand à noite era outra coisa. Durante o dia era trabalho, era rota, era cálculo de corrente e velocidade e margem de segurança para cyclocane. À noite era só ele mesmo — o roxo mais profundo que de dia, cada grão com aquela luz interior que não vinha de reflexo mas de alguma propriedade da areia que nenhum estudioso havia conseguido explicar de forma satisfatória. Raban havia lido três teorias diferentes. Todas insuficientes.</w:t>
      </w:r>
    </w:p>
    <w:p>
      <w:pPr>
        <w:spacing w:after="0" w:line="400" w:lineRule="exact"/>
        <w:ind w:firstLine="709"/>
      </w:pPr>
      <w:r>
        <w:rPr>
          <w:rFonts w:ascii="Georgia" w:hAnsi="Georgia"/>
          <w:sz w:val="24"/>
        </w:rPr>
        <w:t xml:space="preserve">Havia algo que o slipsand à noite fazia que o oceano não fazia — </w:t>
      </w:r>
      <w:r>
        <w:rPr>
          <w:rFonts w:ascii="Georgia" w:hAnsi="Georgia"/>
          <w:i/>
          <w:sz w:val="24"/>
        </w:rPr>
        <w:t>lembrava</w:t>
      </w:r>
      <w:r>
        <w:rPr>
          <w:rFonts w:ascii="Georgia" w:hAnsi="Georgia"/>
          <w:sz w:val="24"/>
        </w:rPr>
        <w:t>. Parecia guardar a luz do dia dentro de si e devolver aos poucos durante a escuridão, como se a areia soubesse que a luz ia voltar mas não quisesse ficar completamente no escuro enquanto esperava.</w:t>
      </w:r>
    </w:p>
    <w:p>
      <w:pPr>
        <w:spacing w:after="0" w:line="400" w:lineRule="exact"/>
        <w:ind w:firstLine="709"/>
      </w:pPr>
      <w:r>
        <w:rPr>
          <w:rFonts w:ascii="Georgia" w:hAnsi="Georgia"/>
          <w:sz w:val="24"/>
        </w:rPr>
        <w:t>Ele entendia o instinto.</w:t>
      </w:r>
    </w:p>
    <w:p>
      <w:pPr>
        <w:spacing w:after="0" w:line="400" w:lineRule="exact"/>
        <w:ind w:firstLine="709"/>
      </w:pPr>
      <w:r>
        <w:rPr>
          <w:rFonts w:ascii="Georgia" w:hAnsi="Georgia"/>
          <w:sz w:val="24"/>
        </w:rPr>
        <w:t>— Você não deveria estar aqui.</w:t>
      </w:r>
    </w:p>
    <w:p>
      <w:pPr>
        <w:spacing w:after="0" w:line="400" w:lineRule="exact"/>
        <w:ind w:firstLine="709"/>
      </w:pPr>
      <w:r>
        <w:rPr>
          <w:rFonts w:ascii="Georgia" w:hAnsi="Georgia"/>
          <w:sz w:val="24"/>
        </w:rPr>
        <w:t>Ele não virou. Havia ouvido os passos — leves, distribuídos da forma que quem navega aprende, peso na lateral do pé para silenciar o deck. Ela havia subido há pelo menos quarenta segundos antes de falar. Havia ficado parada, processando.</w:t>
      </w:r>
    </w:p>
    <w:p>
      <w:pPr>
        <w:spacing w:after="0" w:line="400" w:lineRule="exact"/>
        <w:ind w:firstLine="709"/>
      </w:pPr>
      <w:r>
        <w:rPr>
          <w:rFonts w:ascii="Georgia" w:hAnsi="Georgia"/>
          <w:sz w:val="24"/>
        </w:rPr>
        <w:t>— Não conseguia dormir no porão — disse ele.</w:t>
      </w:r>
    </w:p>
    <w:p>
      <w:pPr>
        <w:spacing w:after="0" w:line="400" w:lineRule="exact"/>
        <w:ind w:firstLine="709"/>
      </w:pPr>
      <w:r>
        <w:rPr>
          <w:rFonts w:ascii="Georgia" w:hAnsi="Georgia"/>
          <w:sz w:val="24"/>
        </w:rPr>
        <w:t>— Isso não é uma explicação válida para estar no deck de observação às duas da manhã.</w:t>
      </w:r>
    </w:p>
    <w:p>
      <w:pPr>
        <w:spacing w:after="0" w:line="400" w:lineRule="exact"/>
        <w:ind w:firstLine="709"/>
      </w:pPr>
      <w:r>
        <w:rPr>
          <w:rFonts w:ascii="Georgia" w:hAnsi="Georgia"/>
          <w:sz w:val="24"/>
        </w:rPr>
        <w:t>— Não, mas é verdadeira.</w:t>
      </w:r>
    </w:p>
    <w:p>
      <w:pPr>
        <w:spacing w:after="0" w:line="400" w:lineRule="exact"/>
        <w:ind w:firstLine="709"/>
      </w:pPr>
      <w:r>
        <w:rPr>
          <w:rFonts w:ascii="Georgia" w:hAnsi="Georgia"/>
          <w:sz w:val="24"/>
        </w:rPr>
        <w:t>Uma pausa. Depois os passos se aproximaram — ela foi até o corrimão lateral, ficou a uns dois metros, olhou o slipsand na mesma direção que ele.</w:t>
      </w:r>
    </w:p>
    <w:p>
      <w:pPr>
        <w:spacing w:after="0" w:line="400" w:lineRule="exact"/>
        <w:ind w:firstLine="709"/>
      </w:pPr>
      <w:r>
        <w:rPr>
          <w:rFonts w:ascii="Georgia" w:hAnsi="Georgia"/>
          <w:sz w:val="24"/>
        </w:rPr>
        <w:t>Ele a olhou de soslaio. Ela havia jogado uma jaqueta sobre a roupa de dentro — não de forma descuidada, mais de forma prática, como quem calcula temperatura sem romantizar o gesto. Os cabelos estavam soltos, o que era diferente do coque justo do deck à tarde. Com a lua jogando sombra no rosto, ela parecia mais nova e mais cansada simultaneamente.</w:t>
      </w:r>
    </w:p>
    <w:p>
      <w:pPr>
        <w:spacing w:after="0" w:line="400" w:lineRule="exact"/>
        <w:ind w:firstLine="709"/>
      </w:pPr>
      <w:r>
        <w:rPr>
          <w:rFonts w:ascii="Georgia" w:hAnsi="Georgia"/>
          <w:sz w:val="24"/>
        </w:rPr>
        <w:t xml:space="preserve">Ela estava olhando a areia com o mesmo tipo de atenção que ele havia reconhecido à tarde — não admiração, </w:t>
      </w:r>
      <w:r>
        <w:rPr>
          <w:rFonts w:ascii="Georgia" w:hAnsi="Georgia"/>
          <w:i/>
          <w:sz w:val="24"/>
        </w:rPr>
        <w:t>leitura</w:t>
      </w:r>
      <w:r>
        <w:rPr>
          <w:rFonts w:ascii="Georgia" w:hAnsi="Georgia"/>
          <w:sz w:val="24"/>
        </w:rPr>
        <w:t>. Ela estava verificando alguma coisa nos padrões de corrente do slipsand confinado.</w:t>
      </w:r>
    </w:p>
    <w:p>
      <w:pPr>
        <w:spacing w:after="0" w:line="400" w:lineRule="exact"/>
        <w:ind w:firstLine="709"/>
      </w:pPr>
      <w:r>
        <w:rPr>
          <w:rFonts w:ascii="Georgia" w:hAnsi="Georgia"/>
          <w:sz w:val="24"/>
        </w:rPr>
        <w:t>— Pressão está estável — disse ele. — Sem sinal de cyclocane nas próximas quarenta e oito horas.</w:t>
      </w:r>
    </w:p>
    <w:p>
      <w:pPr>
        <w:spacing w:after="0" w:line="400" w:lineRule="exact"/>
        <w:ind w:firstLine="709"/>
      </w:pPr>
      <w:r>
        <w:rPr>
          <w:rFonts w:ascii="Georgia" w:hAnsi="Georgia"/>
          <w:sz w:val="24"/>
        </w:rPr>
        <w:t>Ela virou a cabeça para ele.</w:t>
      </w:r>
    </w:p>
    <w:p>
      <w:pPr>
        <w:spacing w:after="0" w:line="400" w:lineRule="exact"/>
        <w:ind w:firstLine="709"/>
      </w:pPr>
      <w:r>
        <w:rPr>
          <w:rFonts w:ascii="Georgia" w:hAnsi="Georgia"/>
          <w:sz w:val="24"/>
        </w:rPr>
        <w:t>— Você sabe ler pressão em slipsand visual.</w:t>
      </w:r>
    </w:p>
    <w:p>
      <w:pPr>
        <w:spacing w:after="0" w:line="400" w:lineRule="exact"/>
        <w:ind w:firstLine="709"/>
      </w:pPr>
      <w:r>
        <w:rPr>
          <w:rFonts w:ascii="Georgia" w:hAnsi="Georgia"/>
          <w:sz w:val="24"/>
        </w:rPr>
        <w:t>Não era pergunta.</w:t>
      </w:r>
    </w:p>
    <w:p>
      <w:pPr>
        <w:spacing w:after="0" w:line="400" w:lineRule="exact"/>
        <w:ind w:firstLine="709"/>
      </w:pPr>
      <w:r>
        <w:rPr>
          <w:rFonts w:ascii="Georgia" w:hAnsi="Georgia"/>
          <w:sz w:val="24"/>
        </w:rPr>
        <w:t>— Aprendi a necessidade. — Ele olhou de volta para a areia. — Rota que eu fazia, os instrumentos não eram confiáveis em certas correntes. Aprendi a ler pelo comportamento dos grãos na superfície.</w:t>
      </w:r>
    </w:p>
    <w:p>
      <w:pPr>
        <w:spacing w:after="0" w:line="400" w:lineRule="exact"/>
        <w:ind w:firstLine="709"/>
      </w:pPr>
      <w:r>
        <w:rPr>
          <w:rFonts w:ascii="Georgia" w:hAnsi="Georgia"/>
          <w:sz w:val="24"/>
        </w:rPr>
        <w:t>Silêncio. Não o tipo desconfortável — o tipo que as pessoas que estão pensando fazem.</w:t>
      </w:r>
    </w:p>
    <w:p>
      <w:pPr>
        <w:spacing w:after="0" w:line="400" w:lineRule="exact"/>
        <w:ind w:firstLine="709"/>
      </w:pPr>
      <w:r>
        <w:rPr>
          <w:rFonts w:ascii="Georgia" w:hAnsi="Georgia"/>
          <w:sz w:val="24"/>
        </w:rPr>
        <w:t>— Que rota era essa — disse ela.</w:t>
      </w:r>
    </w:p>
    <w:p>
      <w:pPr>
        <w:spacing w:after="0" w:line="400" w:lineRule="exact"/>
        <w:ind w:firstLine="709"/>
      </w:pPr>
      <w:r>
        <w:rPr>
          <w:rFonts w:ascii="Georgia" w:hAnsi="Georgia"/>
          <w:sz w:val="24"/>
        </w:rPr>
        <w:t>Ele hesitou um segundo menor do que o de antes.</w:t>
      </w:r>
    </w:p>
    <w:p>
      <w:pPr>
        <w:spacing w:after="0" w:line="400" w:lineRule="exact"/>
        <w:ind w:firstLine="709"/>
      </w:pPr>
      <w:r>
        <w:rPr>
          <w:rFonts w:ascii="Georgia" w:hAnsi="Georgia"/>
          <w:sz w:val="24"/>
        </w:rPr>
        <w:t>— Rota leste. Território não mapeado pelo Inspetor.</w:t>
      </w:r>
    </w:p>
    <w:p>
      <w:pPr>
        <w:spacing w:after="0" w:line="400" w:lineRule="exact"/>
        <w:ind w:firstLine="709"/>
      </w:pPr>
      <w:r>
        <w:rPr>
          <w:rFonts w:ascii="Georgia" w:hAnsi="Georgia"/>
          <w:sz w:val="24"/>
        </w:rPr>
        <w:t>Ela voltou para a areia. Ele não conseguia saber o que ela estava concluindo. A mulher tinha o rosto de quem arquivava conclusões em tempo real e não as anunciava sem necessidade.</w:t>
      </w:r>
    </w:p>
    <w:p>
      <w:pPr>
        <w:spacing w:after="0" w:line="400" w:lineRule="exact"/>
        <w:ind w:firstLine="709"/>
      </w:pPr>
      <w:r>
        <w:rPr>
          <w:rFonts w:ascii="Georgia" w:hAnsi="Georgia"/>
          <w:sz w:val="24"/>
        </w:rPr>
        <w:t>— As cicatrizes nas suas mãos são de corda de duneship — disse ela. — Não de trabalho de carga. O jeito que você avaliou o convés quando embarcou era o jeito de um capitão avaliando navio alheio.</w:t>
      </w:r>
    </w:p>
    <w:p>
      <w:pPr>
        <w:spacing w:after="0" w:line="400" w:lineRule="exact"/>
        <w:ind w:firstLine="709"/>
      </w:pPr>
      <w:r>
        <w:rPr>
          <w:rFonts w:ascii="Georgia" w:hAnsi="Georgia"/>
          <w:sz w:val="24"/>
        </w:rPr>
        <w:t>Ele não respondeu.</w:t>
      </w:r>
    </w:p>
    <w:p>
      <w:pPr>
        <w:spacing w:after="0" w:line="400" w:lineRule="exact"/>
        <w:ind w:firstLine="709"/>
      </w:pPr>
      <w:r>
        <w:rPr>
          <w:rFonts w:ascii="Georgia" w:hAnsi="Georgia"/>
          <w:sz w:val="24"/>
        </w:rPr>
        <w:t>— Então — ela disse — você não é um comerciante nem um viajante de passagem. Você foi capitão. Não está mais sendo capitão. E tem algum motivo muito específico para precisar chegar a Cassavar. — Ela não olhou para ele enquanto listava isso. — Eu não estou pedindo confirmação. Estou te dizendo o que eu sei.</w:t>
      </w:r>
    </w:p>
    <w:p>
      <w:pPr>
        <w:spacing w:after="0" w:line="400" w:lineRule="exact"/>
        <w:ind w:firstLine="709"/>
      </w:pPr>
      <w:r>
        <w:rPr>
          <w:rFonts w:ascii="Georgia" w:hAnsi="Georgia"/>
          <w:sz w:val="24"/>
        </w:rPr>
        <w:t>Raban ficou olhando o slipsand por um momento.</w:t>
      </w:r>
    </w:p>
    <w:p>
      <w:pPr>
        <w:spacing w:after="0" w:line="400" w:lineRule="exact"/>
        <w:ind w:firstLine="709"/>
      </w:pPr>
      <w:r>
        <w:rPr>
          <w:rFonts w:ascii="Georgia" w:hAnsi="Georgia"/>
          <w:sz w:val="24"/>
        </w:rPr>
        <w:t>— Por que você está me dizendo?</w:t>
      </w:r>
    </w:p>
    <w:p>
      <w:pPr>
        <w:spacing w:after="0" w:line="400" w:lineRule="exact"/>
        <w:ind w:firstLine="709"/>
      </w:pPr>
      <w:r>
        <w:rPr>
          <w:rFonts w:ascii="Georgia" w:hAnsi="Georgia"/>
          <w:sz w:val="24"/>
        </w:rPr>
        <w:t>— Para que você saiba — disse ela — que, se eu precisar tomar alguma decisão sobre você ou sobre esse motivo específico antes de chegarmos em Cassavar, eu não vou estar operando com informação incompleta por falta de observação. — Ela se endireitou do corrimão. — Durma no deck de observação se não consegue no porão. Mas se a vigia te vir e vier me reportar, eu não vou mentir por você.</w:t>
      </w:r>
    </w:p>
    <w:p>
      <w:pPr>
        <w:spacing w:after="0" w:line="400" w:lineRule="exact"/>
        <w:ind w:firstLine="709"/>
      </w:pPr>
      <w:r>
        <w:rPr>
          <w:rFonts w:ascii="Georgia" w:hAnsi="Georgia"/>
          <w:sz w:val="24"/>
        </w:rPr>
        <w:t>Ela foi.</w:t>
      </w:r>
    </w:p>
    <w:p>
      <w:pPr>
        <w:spacing w:after="0" w:line="400" w:lineRule="exact"/>
        <w:ind w:firstLine="709"/>
      </w:pPr>
      <w:r>
        <w:rPr>
          <w:rFonts w:ascii="Georgia" w:hAnsi="Georgia"/>
          <w:sz w:val="24"/>
        </w:rPr>
        <w:t>Ele ficou ouvindo os passos descendo a escada.</w:t>
      </w:r>
    </w:p>
    <w:p>
      <w:pPr>
        <w:spacing w:after="0" w:line="400" w:lineRule="exact"/>
        <w:ind w:firstLine="709"/>
      </w:pPr>
      <w:r>
        <w:rPr>
          <w:rFonts w:ascii="Georgia" w:hAnsi="Georgia"/>
          <w:sz w:val="24"/>
        </w:rPr>
        <w:t>Depois ficou ouvindo o silêncio.</w:t>
      </w:r>
    </w:p>
    <w:p>
      <w:pPr>
        <w:spacing w:after="0" w:line="400" w:lineRule="exact"/>
        <w:ind w:firstLine="709"/>
      </w:pPr>
      <w:r>
        <w:rPr>
          <w:rFonts w:ascii="Georgia" w:hAnsi="Georgia"/>
          <w:sz w:val="24"/>
        </w:rPr>
        <w:t>Havia algo no jeito que ela operava — preciso, sem esforço desnecessário, economizando movimento e palavra com a eficiência de alguém que havia aprendido que desperdício custava caro. Ele havia conhecido capitães assim. Eram os melhores e os mais solitários. A competência total tinha um preço que ninguém falava em voz alta.</w:t>
      </w:r>
    </w:p>
    <w:p>
      <w:pPr>
        <w:spacing w:after="0" w:line="400" w:lineRule="exact"/>
        <w:ind w:firstLine="709"/>
      </w:pPr>
      <w:r>
        <w:rPr>
          <w:rFonts w:ascii="Georgia" w:hAnsi="Georgia"/>
          <w:sz w:val="24"/>
        </w:rPr>
        <w:t>O slipsand rolava lá embaixo, roxo e antigo e absolutamente indiferente.</w:t>
      </w:r>
    </w:p>
    <w:p>
      <w:pPr>
        <w:spacing w:after="0" w:line="400" w:lineRule="exact"/>
        <w:ind w:firstLine="709"/>
      </w:pPr>
      <w:r>
        <w:rPr>
          <w:rFonts w:ascii="Georgia" w:hAnsi="Georgia"/>
          <w:sz w:val="24"/>
        </w:rPr>
        <w:t>Raban ficou no deck de observação até o amanhecer, calculando rotas que não estavam em nenhum mapa.</w:t>
      </w:r>
    </w:p>
    <w:p>
      <w:pPr>
        <w:spacing w:before="720" w:after="480"/>
        <w:jc w:val="left"/>
      </w:pPr>
      <w:r>
        <w:rPr>
          <w:rFonts w:ascii="Georgia" w:hAnsi="Georgia"/>
          <w:b/>
          <w:sz w:val="32"/>
        </w:rPr>
        <w:t>Capítulo 3 — Wyld Bourbon e Pior Decisão</w:t>
      </w:r>
    </w:p>
    <w:p>
      <w:pPr>
        <w:spacing w:after="0" w:line="400" w:lineRule="exact"/>
        <w:ind w:firstLine="709"/>
      </w:pPr>
      <w:r>
        <w:rPr>
          <w:rFonts w:ascii="Georgia" w:hAnsi="Georgia"/>
          <w:sz w:val="24"/>
        </w:rPr>
        <w:t>O deck de observação era dela.</w:t>
      </w:r>
    </w:p>
    <w:p>
      <w:pPr>
        <w:spacing w:after="0" w:line="400" w:lineRule="exact"/>
        <w:ind w:firstLine="709"/>
      </w:pPr>
      <w:r>
        <w:rPr>
          <w:rFonts w:ascii="Georgia" w:hAnsi="Georgia"/>
          <w:sz w:val="24"/>
        </w:rPr>
        <w:t xml:space="preserve">Não havia nenhuma lei a bordo que formalizasse isso. Nenhuma ordem de serviço, nenhuma entrada no livro de regras do </w:t>
      </w:r>
      <w:r>
        <w:rPr>
          <w:rFonts w:ascii="Georgia" w:hAnsi="Georgia"/>
          <w:i/>
          <w:sz w:val="24"/>
        </w:rPr>
        <w:t>Mercator</w:t>
      </w:r>
      <w:r>
        <w:rPr>
          <w:rFonts w:ascii="Georgia" w:hAnsi="Georgia"/>
          <w:sz w:val="24"/>
        </w:rPr>
        <w:t xml:space="preserve"> que dissesse </w:t>
      </w:r>
      <w:r>
        <w:rPr>
          <w:rFonts w:ascii="Georgia" w:hAnsi="Georgia"/>
          <w:i/>
          <w:sz w:val="24"/>
        </w:rPr>
        <w:t>este espaço pertence à capitã e à capitã somente</w:t>
      </w:r>
      <w:r>
        <w:rPr>
          <w:rFonts w:ascii="Georgia" w:hAnsi="Georgia"/>
          <w:sz w:val="24"/>
        </w:rPr>
        <w:t>. Mas havia sete anos de precedente, e sete anos no slipsand equivalem a lei tanto quanto qualquer coisa escrita.</w:t>
      </w:r>
    </w:p>
    <w:p>
      <w:pPr>
        <w:spacing w:after="0" w:line="400" w:lineRule="exact"/>
        <w:ind w:firstLine="709"/>
      </w:pPr>
      <w:r>
        <w:rPr>
          <w:rFonts w:ascii="Georgia" w:hAnsi="Georgia"/>
          <w:sz w:val="24"/>
        </w:rPr>
        <w:t>Ela descobriu isso no terceiro sino da segunda noite — quando subiu os degraus esperando o silêncio habitual e encontrou a garrafa primeiro.</w:t>
      </w:r>
    </w:p>
    <w:p>
      <w:pPr>
        <w:spacing w:after="0" w:line="400" w:lineRule="exact"/>
        <w:ind w:firstLine="709"/>
      </w:pPr>
      <w:r>
        <w:rPr>
          <w:rFonts w:ascii="Georgia" w:hAnsi="Georgia"/>
          <w:sz w:val="24"/>
        </w:rPr>
        <w:t>Ela estava no corrimão de popa, a garrafa, apoiada com a familiaridade de algo que pertence ali. Ao lado dela, com as mãos no corrimão e os olhos no horizonte roxo do slipsand aberto, estava Raban.</w:t>
      </w:r>
    </w:p>
    <w:p>
      <w:pPr>
        <w:spacing w:after="0" w:line="400" w:lineRule="exact"/>
        <w:ind w:firstLine="709"/>
      </w:pPr>
      <w:r>
        <w:rPr>
          <w:rFonts w:ascii="Georgia" w:hAnsi="Georgia"/>
          <w:sz w:val="24"/>
        </w:rPr>
        <w:t>Lucasia ficou parada no último degrau.</w:t>
      </w:r>
    </w:p>
    <w:p>
      <w:pPr>
        <w:spacing w:after="0" w:line="400" w:lineRule="exact"/>
        <w:ind w:firstLine="709"/>
      </w:pPr>
      <w:r>
        <w:rPr>
          <w:rFonts w:ascii="Georgia" w:hAnsi="Georgia"/>
          <w:sz w:val="24"/>
        </w:rPr>
        <w:t>Ele não se virou. Ou não ouviu seus passos — improvável, dado o que ela havia observado sobre ele — ou ouviu e decidiu que a reação mais estratégica era nenhuma. Ela considerou ambas as possibilidades por exatamente o tempo que levava para subir o último degrau e atravessar o deck.</w:t>
      </w:r>
    </w:p>
    <w:p>
      <w:pPr>
        <w:spacing w:after="0" w:line="400" w:lineRule="exact"/>
        <w:ind w:firstLine="709"/>
      </w:pPr>
      <w:r>
        <w:rPr>
          <w:rFonts w:ascii="Georgia" w:hAnsi="Georgia"/>
          <w:sz w:val="24"/>
        </w:rPr>
        <w:t>Ela sentou no corrimão lateral.</w:t>
      </w:r>
    </w:p>
    <w:p>
      <w:pPr>
        <w:spacing w:after="0" w:line="400" w:lineRule="exact"/>
        <w:ind w:firstLine="709"/>
      </w:pPr>
      <w:r>
        <w:rPr>
          <w:rFonts w:ascii="Georgia" w:hAnsi="Georgia"/>
          <w:sz w:val="24"/>
        </w:rPr>
        <w:t>Porque era o navio dela. Ela sentava onde quisesse.</w:t>
      </w:r>
    </w:p>
    <w:p>
      <w:pPr>
        <w:spacing w:after="0" w:line="400" w:lineRule="exact"/>
        <w:ind w:firstLine="709"/>
      </w:pPr>
      <w:r>
        <w:rPr>
          <w:rFonts w:ascii="Georgia" w:hAnsi="Georgia"/>
          <w:sz w:val="24"/>
        </w:rPr>
        <w:t>Raban olhou para ela de soslaio. O sorriso da antessala estava lá — o ligeiro, o que não anunciava nada de bom.</w:t>
      </w:r>
    </w:p>
    <w:p>
      <w:pPr>
        <w:spacing w:after="0" w:line="400" w:lineRule="exact"/>
        <w:ind w:firstLine="709"/>
      </w:pPr>
      <w:r>
        <w:rPr>
          <w:rFonts w:ascii="Georgia" w:hAnsi="Georgia"/>
          <w:sz w:val="24"/>
        </w:rPr>
        <w:t>— Capitã — disse ele.</w:t>
      </w:r>
    </w:p>
    <w:p>
      <w:pPr>
        <w:spacing w:after="0" w:line="400" w:lineRule="exact"/>
        <w:ind w:firstLine="709"/>
      </w:pPr>
      <w:r>
        <w:rPr>
          <w:rFonts w:ascii="Georgia" w:hAnsi="Georgia"/>
          <w:sz w:val="24"/>
        </w:rPr>
        <w:t>— Sua garrafa está no meu corrimão.</w:t>
      </w:r>
    </w:p>
    <w:p>
      <w:pPr>
        <w:spacing w:after="0" w:line="400" w:lineRule="exact"/>
        <w:ind w:firstLine="709"/>
      </w:pPr>
      <w:r>
        <w:rPr>
          <w:rFonts w:ascii="Georgia" w:hAnsi="Georgia"/>
          <w:sz w:val="24"/>
        </w:rPr>
        <w:t>— É. — Ele a pegou e ofereceu. — Wyld bourbon. Boa safra.</w:t>
      </w:r>
    </w:p>
    <w:p>
      <w:pPr>
        <w:spacing w:after="0" w:line="400" w:lineRule="exact"/>
        <w:ind w:firstLine="709"/>
      </w:pPr>
      <w:r>
        <w:rPr>
          <w:rFonts w:ascii="Georgia" w:hAnsi="Georgia"/>
          <w:sz w:val="24"/>
        </w:rPr>
        <w:t>Ela olhou para a garrafa.</w:t>
      </w:r>
    </w:p>
    <w:p>
      <w:pPr>
        <w:spacing w:after="0" w:line="400" w:lineRule="exact"/>
        <w:ind w:firstLine="709"/>
      </w:pPr>
      <w:r>
        <w:rPr>
          <w:rFonts w:ascii="Georgia" w:hAnsi="Georgia"/>
          <w:sz w:val="24"/>
        </w:rPr>
        <w:t xml:space="preserve">A safra estava escrita no rótulo em letras pequenas: </w:t>
      </w:r>
      <w:r>
        <w:rPr>
          <w:rFonts w:ascii="Georgia" w:hAnsi="Georgia"/>
          <w:i/>
          <w:sz w:val="24"/>
        </w:rPr>
        <w:t>Destilaria Caldoven, sétimo ano de prensagem</w:t>
      </w:r>
      <w:r>
        <w:rPr>
          <w:rFonts w:ascii="Georgia" w:hAnsi="Georgia"/>
          <w:sz w:val="24"/>
        </w:rPr>
        <w:t>. Ela conhecia a Caldoven. Todo navegador de rota comercial que passava por Sanvel conhecia — ficava num beco do porto velho, vendia caro, não aceitava barganha. Era o tipo de bourbon que você comprava quando tinha dinheiro de sobra ou quando precisava de alguma coisa que justificava o custo.</w:t>
      </w:r>
    </w:p>
    <w:p>
      <w:pPr>
        <w:spacing w:after="0" w:line="400" w:lineRule="exact"/>
        <w:ind w:firstLine="709"/>
      </w:pPr>
      <w:r>
        <w:rPr>
          <w:rFonts w:ascii="Georgia" w:hAnsi="Georgia"/>
          <w:sz w:val="24"/>
        </w:rPr>
        <w:t>Ela aceitou a garrafa.</w:t>
      </w:r>
    </w:p>
    <w:p>
      <w:pPr>
        <w:spacing w:after="0" w:line="400" w:lineRule="exact"/>
        <w:ind w:firstLine="709"/>
      </w:pPr>
      <w:r>
        <w:rPr>
          <w:rFonts w:ascii="Georgia" w:hAnsi="Georgia"/>
          <w:sz w:val="24"/>
        </w:rPr>
        <w:t>A pausa antes de aceitar não era hesitação. Era cálculo: o que isso significava, o que não significava, se havia alguma razão tática para recusar. Não havia. Ela bebeu, devolveu.</w:t>
      </w:r>
    </w:p>
    <w:p>
      <w:pPr>
        <w:spacing w:after="0" w:line="400" w:lineRule="exact"/>
        <w:ind w:firstLine="709"/>
      </w:pPr>
      <w:r>
        <w:rPr>
          <w:rFonts w:ascii="Georgia" w:hAnsi="Georgia"/>
          <w:sz w:val="24"/>
        </w:rPr>
        <w:t>O bourbon descia como prometido — suave primeiro, depois um calor que subia devagar e ficava.</w:t>
      </w:r>
    </w:p>
    <w:p>
      <w:pPr>
        <w:spacing w:after="0" w:line="400" w:lineRule="exact"/>
        <w:ind w:firstLine="709"/>
      </w:pPr>
      <w:r>
        <w:rPr>
          <w:rFonts w:ascii="Georgia" w:hAnsi="Georgia"/>
          <w:sz w:val="24"/>
        </w:rPr>
        <w:t>— Você conhece Cassavar — disse ela. Não era pergunta.</w:t>
      </w:r>
    </w:p>
    <w:p>
      <w:pPr>
        <w:spacing w:after="0" w:line="400" w:lineRule="exact"/>
        <w:ind w:firstLine="709"/>
      </w:pPr>
      <w:r>
        <w:rPr>
          <w:rFonts w:ascii="Georgia" w:hAnsi="Georgia"/>
          <w:sz w:val="24"/>
        </w:rPr>
        <w:t>Ele inclinou a cabeça. Confirmação mínima.</w:t>
      </w:r>
    </w:p>
    <w:p>
      <w:pPr>
        <w:spacing w:after="0" w:line="400" w:lineRule="exact"/>
        <w:ind w:firstLine="709"/>
      </w:pPr>
      <w:r>
        <w:rPr>
          <w:rFonts w:ascii="Georgia" w:hAnsi="Georgia"/>
          <w:sz w:val="24"/>
        </w:rPr>
        <w:t>— O Quarteirão Mandoviano. A autoridade portuária no distrito leste. — Ela manteve o tom neutro, o tom de inventário. — Os distribuidores de rota irregular que operam na área do cais sul.</w:t>
      </w:r>
    </w:p>
    <w:p>
      <w:pPr>
        <w:spacing w:after="0" w:line="400" w:lineRule="exact"/>
        <w:ind w:firstLine="709"/>
      </w:pPr>
      <w:r>
        <w:rPr>
          <w:rFonts w:ascii="Georgia" w:hAnsi="Georgia"/>
          <w:sz w:val="24"/>
        </w:rPr>
        <w:t xml:space="preserve">— </w:t>
      </w:r>
      <w:r>
        <w:rPr>
          <w:rFonts w:ascii="Georgia" w:hAnsi="Georgia"/>
          <w:i/>
          <w:sz w:val="24"/>
        </w:rPr>
        <w:t>Conhecia</w:t>
      </w:r>
      <w:r>
        <w:rPr>
          <w:rFonts w:ascii="Georgia" w:hAnsi="Georgia"/>
          <w:sz w:val="24"/>
        </w:rPr>
        <w:t xml:space="preserve"> os distribuidores. As rotas mudam.</w:t>
      </w:r>
    </w:p>
    <w:p>
      <w:pPr>
        <w:spacing w:after="0" w:line="400" w:lineRule="exact"/>
        <w:ind w:firstLine="709"/>
      </w:pPr>
      <w:r>
        <w:rPr>
          <w:rFonts w:ascii="Georgia" w:hAnsi="Georgia"/>
          <w:sz w:val="24"/>
        </w:rPr>
        <w:t>— Quanto tempo desde a última vez?</w:t>
      </w:r>
    </w:p>
    <w:p>
      <w:pPr>
        <w:spacing w:after="0" w:line="400" w:lineRule="exact"/>
        <w:ind w:firstLine="709"/>
      </w:pPr>
      <w:r>
        <w:rPr>
          <w:rFonts w:ascii="Georgia" w:hAnsi="Georgia"/>
          <w:sz w:val="24"/>
        </w:rPr>
        <w:t>— Dezoito meses. — Ele bebeu da garrafa. — Cassavar muda depressa em dezoito meses.</w:t>
      </w:r>
    </w:p>
    <w:p>
      <w:pPr>
        <w:spacing w:after="0" w:line="400" w:lineRule="exact"/>
        <w:ind w:firstLine="709"/>
      </w:pPr>
      <w:r>
        <w:rPr>
          <w:rFonts w:ascii="Georgia" w:hAnsi="Georgia"/>
          <w:sz w:val="24"/>
        </w:rPr>
        <w:t xml:space="preserve">— Muda. Mas a estrutura das autoridades é a mesma — a corrupção tem padrão, não improvisa. — Ela olhou o horizonte. O slipsand aberto à noite era diferente do porto: mais amplo, mais silencioso, a luminescência mais intensa sem os muros para contê-la. — Você não está indo </w:t>
      </w:r>
      <w:r>
        <w:rPr>
          <w:rFonts w:ascii="Georgia" w:hAnsi="Georgia"/>
          <w:i/>
          <w:sz w:val="24"/>
        </w:rPr>
        <w:t>para</w:t>
      </w:r>
      <w:r>
        <w:rPr>
          <w:rFonts w:ascii="Georgia" w:hAnsi="Georgia"/>
          <w:sz w:val="24"/>
        </w:rPr>
        <w:t xml:space="preserve"> Cassavar.</w:t>
      </w:r>
    </w:p>
    <w:p>
      <w:pPr>
        <w:spacing w:after="0" w:line="400" w:lineRule="exact"/>
        <w:ind w:firstLine="709"/>
      </w:pPr>
      <w:r>
        <w:rPr>
          <w:rFonts w:ascii="Georgia" w:hAnsi="Georgia"/>
          <w:sz w:val="24"/>
        </w:rPr>
        <w:t>Ele não respondeu imediatamente.</w:t>
      </w:r>
    </w:p>
    <w:p>
      <w:pPr>
        <w:spacing w:after="0" w:line="400" w:lineRule="exact"/>
        <w:ind w:firstLine="709"/>
      </w:pPr>
      <w:r>
        <w:rPr>
          <w:rFonts w:ascii="Georgia" w:hAnsi="Georgia"/>
          <w:sz w:val="24"/>
        </w:rPr>
        <w:t>— Não? — disse ele, depois.</w:t>
      </w:r>
    </w:p>
    <w:p>
      <w:pPr>
        <w:spacing w:after="0" w:line="400" w:lineRule="exact"/>
        <w:ind w:firstLine="709"/>
      </w:pPr>
      <w:r>
        <w:rPr>
          <w:rFonts w:ascii="Georgia" w:hAnsi="Georgia"/>
          <w:sz w:val="24"/>
        </w:rPr>
        <w:t>— Você fala de Cassavar como escala. O destino é outro. — Ela pegou a garrafa que ele havia abaixado no corrimão entre os dois, bebeu, devolveu. — O leste.</w:t>
      </w:r>
    </w:p>
    <w:p>
      <w:pPr>
        <w:spacing w:after="0" w:line="400" w:lineRule="exact"/>
        <w:ind w:firstLine="709"/>
      </w:pPr>
      <w:r>
        <w:rPr>
          <w:rFonts w:ascii="Georgia" w:hAnsi="Georgia"/>
          <w:sz w:val="24"/>
        </w:rPr>
        <w:t>Outro silêncio. Desta vez ela o sentiu mudar de qualidade — não o silêncio de alguém calculando resposta, mas o silêncio de alguém que acaba de recalibrar o que está lidando.</w:t>
      </w:r>
    </w:p>
    <w:p>
      <w:pPr>
        <w:spacing w:after="0" w:line="400" w:lineRule="exact"/>
        <w:ind w:firstLine="709"/>
      </w:pPr>
      <w:r>
        <w:rPr>
          <w:rFonts w:ascii="Georgia" w:hAnsi="Georgia"/>
          <w:sz w:val="24"/>
        </w:rPr>
        <w:t xml:space="preserve">— </w:t>
      </w:r>
      <w:r>
        <w:rPr>
          <w:rFonts w:ascii="Georgia" w:hAnsi="Georgia"/>
          <w:i/>
          <w:sz w:val="24"/>
        </w:rPr>
        <w:t>Perceptiva</w:t>
      </w:r>
      <w:r>
        <w:rPr>
          <w:rFonts w:ascii="Georgia" w:hAnsi="Georgia"/>
          <w:sz w:val="24"/>
        </w:rPr>
        <w:t xml:space="preserve"> — disse ele.</w:t>
      </w:r>
    </w:p>
    <w:p>
      <w:pPr>
        <w:spacing w:after="0" w:line="400" w:lineRule="exact"/>
        <w:ind w:firstLine="709"/>
      </w:pPr>
      <w:r>
        <w:rPr>
          <w:rFonts w:ascii="Georgia" w:hAnsi="Georgia"/>
          <w:sz w:val="24"/>
        </w:rPr>
        <w:t>— Não é elogio.</w:t>
      </w:r>
    </w:p>
    <w:p>
      <w:pPr>
        <w:spacing w:after="0" w:line="400" w:lineRule="exact"/>
        <w:ind w:firstLine="709"/>
      </w:pPr>
      <w:r>
        <w:rPr>
          <w:rFonts w:ascii="Georgia" w:hAnsi="Georgia"/>
          <w:sz w:val="24"/>
        </w:rPr>
        <w:t>— Não era elogio. Era observação.</w:t>
      </w:r>
    </w:p>
    <w:p>
      <w:pPr>
        <w:spacing w:after="0" w:line="400" w:lineRule="exact"/>
        <w:ind w:firstLine="709"/>
      </w:pPr>
      <w:r>
        <w:rPr>
          <w:rFonts w:ascii="Georgia" w:hAnsi="Georgia"/>
          <w:sz w:val="24"/>
        </w:rPr>
        <w:t>O vento mudou ligeiramente — ela sentiu no rosto antes de sentir na vela, o que significava que a corrente de pressão estava girando três graus a leste da previsão. Ela arquivou. Verificaria os instrumentos em meia hora.</w:t>
      </w:r>
    </w:p>
    <w:p>
      <w:pPr>
        <w:spacing w:after="0" w:line="400" w:lineRule="exact"/>
        <w:ind w:firstLine="709"/>
      </w:pPr>
      <w:r>
        <w:rPr>
          <w:rFonts w:ascii="Georgia" w:hAnsi="Georgia"/>
          <w:sz w:val="24"/>
        </w:rPr>
        <w:t>— Por que o leste — disse ela.</w:t>
      </w:r>
    </w:p>
    <w:p>
      <w:pPr>
        <w:spacing w:after="0" w:line="400" w:lineRule="exact"/>
        <w:ind w:firstLine="709"/>
      </w:pPr>
      <w:r>
        <w:rPr>
          <w:rFonts w:ascii="Georgia" w:hAnsi="Georgia"/>
          <w:sz w:val="24"/>
        </w:rPr>
        <w:t>Ele ficou olhando o slipsand por um momento.</w:t>
      </w:r>
    </w:p>
    <w:p>
      <w:pPr>
        <w:spacing w:after="0" w:line="400" w:lineRule="exact"/>
        <w:ind w:firstLine="709"/>
      </w:pPr>
      <w:r>
        <w:rPr>
          <w:rFonts w:ascii="Georgia" w:hAnsi="Georgia"/>
          <w:sz w:val="24"/>
        </w:rPr>
        <w:t>— Tenho uma irmã — disse ele. A voz era a mesma de sempre — baixa, controlada, sem inflexão desnecessária. A voz de relatório. — Ela desapareceu há catorze meses. Tenho um rastro que leva ao leste através de Cassavar.</w:t>
      </w:r>
    </w:p>
    <w:p>
      <w:pPr>
        <w:spacing w:after="0" w:line="400" w:lineRule="exact"/>
        <w:ind w:firstLine="709"/>
      </w:pPr>
      <w:r>
        <w:rPr>
          <w:rFonts w:ascii="Georgia" w:hAnsi="Georgia"/>
          <w:sz w:val="24"/>
        </w:rPr>
        <w:t>Ela ouviu o que ele disse.</w:t>
      </w:r>
    </w:p>
    <w:p>
      <w:pPr>
        <w:spacing w:after="0" w:line="400" w:lineRule="exact"/>
        <w:ind w:firstLine="709"/>
      </w:pPr>
      <w:r>
        <w:rPr>
          <w:rFonts w:ascii="Georgia" w:hAnsi="Georgia"/>
          <w:sz w:val="24"/>
        </w:rPr>
        <w:t>Depois ouviu o que ele não disse.</w:t>
      </w:r>
    </w:p>
    <w:p>
      <w:pPr>
        <w:spacing w:after="0" w:line="400" w:lineRule="exact"/>
        <w:ind w:firstLine="709"/>
      </w:pPr>
      <w:r>
        <w:rPr>
          <w:rFonts w:ascii="Georgia" w:hAnsi="Georgia"/>
          <w:sz w:val="24"/>
        </w:rPr>
        <w:t>Catorze meses de rastro. Dezoito meses desde a última vez em Cassavar. Havia quatro meses entre esses dois números que ele havia deixado no ar sem preencher — quatro meses de vida de que ele não havia dado conta, um espaço de tempo anterior ao desaparecimento da irmã que havia saltado com precisão cirúrgica. Não por acidente. Ninguém que fala com o cuidado que Raban fala deixa lacunas por acidente.</w:t>
      </w:r>
    </w:p>
    <w:p>
      <w:pPr>
        <w:spacing w:after="0" w:line="400" w:lineRule="exact"/>
        <w:ind w:firstLine="709"/>
      </w:pPr>
      <w:r>
        <w:rPr>
          <w:rFonts w:ascii="Georgia" w:hAnsi="Georgia"/>
          <w:sz w:val="24"/>
        </w:rPr>
        <w:t>Ela não perguntou sobre os quatro meses.</w:t>
      </w:r>
    </w:p>
    <w:p>
      <w:pPr>
        <w:spacing w:after="0" w:line="400" w:lineRule="exact"/>
        <w:ind w:firstLine="709"/>
      </w:pPr>
      <w:r>
        <w:rPr>
          <w:rFonts w:ascii="Georgia" w:hAnsi="Georgia"/>
          <w:sz w:val="24"/>
        </w:rPr>
        <w:t>Ela tinha suas próprias lacunas. Sabia o valor de não ter alguém vasculhando nelas.</w:t>
      </w:r>
    </w:p>
    <w:p>
      <w:pPr>
        <w:spacing w:after="0" w:line="400" w:lineRule="exact"/>
        <w:ind w:firstLine="709"/>
      </w:pPr>
      <w:r>
        <w:rPr>
          <w:rFonts w:ascii="Georgia" w:hAnsi="Georgia"/>
          <w:sz w:val="24"/>
        </w:rPr>
        <w:t>— Como ela se chama — disse Lucasia.</w:t>
      </w:r>
    </w:p>
    <w:p>
      <w:pPr>
        <w:spacing w:after="0" w:line="400" w:lineRule="exact"/>
        <w:ind w:firstLine="709"/>
      </w:pPr>
      <w:r>
        <w:rPr>
          <w:rFonts w:ascii="Georgia" w:hAnsi="Georgia"/>
          <w:sz w:val="24"/>
        </w:rPr>
        <w:t>Algo mudou na linha dos ombros dele. Quase imperceptível. Ela notou porque estava olhando para os ombros — a forma como carregavam o peso de qualquer coisa que ele estava dizendo — e quando disse o nome da irmã, o peso mudou. Ficou mais real. Menos relatório.</w:t>
      </w:r>
    </w:p>
    <w:p>
      <w:pPr>
        <w:spacing w:after="0" w:line="400" w:lineRule="exact"/>
        <w:ind w:firstLine="709"/>
      </w:pPr>
      <w:r>
        <w:rPr>
          <w:rFonts w:ascii="Georgia" w:hAnsi="Georgia"/>
          <w:sz w:val="24"/>
        </w:rPr>
        <w:t>— Sael — disse ele. — Cinco anos mais nova. Trabalhava rotas de carga no sul. — Pausa. — Ela é inteligente. Adaptável. Se ainda está—</w:t>
      </w:r>
    </w:p>
    <w:p>
      <w:pPr>
        <w:spacing w:after="0" w:line="400" w:lineRule="exact"/>
        <w:ind w:firstLine="709"/>
      </w:pPr>
      <w:r>
        <w:rPr>
          <w:rFonts w:ascii="Georgia" w:hAnsi="Georgia"/>
          <w:sz w:val="24"/>
        </w:rPr>
        <w:t>Ele parou.</w:t>
      </w:r>
    </w:p>
    <w:p>
      <w:pPr>
        <w:spacing w:after="0" w:line="400" w:lineRule="exact"/>
        <w:ind w:firstLine="709"/>
      </w:pPr>
      <w:r>
        <w:rPr>
          <w:rFonts w:ascii="Georgia" w:hAnsi="Georgia"/>
          <w:sz w:val="24"/>
        </w:rPr>
        <w:t>Recomeçou.</w:t>
      </w:r>
    </w:p>
    <w:p>
      <w:pPr>
        <w:spacing w:after="0" w:line="400" w:lineRule="exact"/>
        <w:ind w:firstLine="709"/>
      </w:pPr>
      <w:r>
        <w:rPr>
          <w:rFonts w:ascii="Georgia" w:hAnsi="Georgia"/>
          <w:sz w:val="24"/>
        </w:rPr>
        <w:t>— Ela está viva. Eu sei disso.</w:t>
      </w:r>
    </w:p>
    <w:p>
      <w:pPr>
        <w:spacing w:after="0" w:line="400" w:lineRule="exact"/>
        <w:ind w:firstLine="709"/>
      </w:pPr>
      <w:r>
        <w:rPr>
          <w:rFonts w:ascii="Georgia" w:hAnsi="Georgia"/>
          <w:sz w:val="24"/>
        </w:rPr>
        <w:t>Ele disse como dizia as coisas que havia decidido que eram verdade independente de evidência contrária — com a firmeza de quem transformou o desejo em axioma porque a alternativa não servia.</w:t>
      </w:r>
    </w:p>
    <w:p>
      <w:pPr>
        <w:spacing w:after="0" w:line="400" w:lineRule="exact"/>
        <w:ind w:firstLine="709"/>
      </w:pPr>
      <w:r>
        <w:rPr>
          <w:rFonts w:ascii="Georgia" w:hAnsi="Georgia"/>
          <w:sz w:val="24"/>
        </w:rPr>
        <w:t xml:space="preserve">Ela conhecia essa firmeza. Havia usado ela mesma, às quatro da manhã, quando o </w:t>
      </w:r>
      <w:r>
        <w:rPr>
          <w:rFonts w:ascii="Georgia" w:hAnsi="Georgia"/>
          <w:i/>
          <w:sz w:val="24"/>
        </w:rPr>
        <w:t>Mercator</w:t>
      </w:r>
      <w:r>
        <w:rPr>
          <w:rFonts w:ascii="Georgia" w:hAnsi="Georgia"/>
          <w:sz w:val="24"/>
        </w:rPr>
        <w:t xml:space="preserve"> estava passando pelo estreito de Cassavar com vento de tempestade e ela havia dito para si mesma </w:t>
      </w:r>
      <w:r>
        <w:rPr>
          <w:rFonts w:ascii="Georgia" w:hAnsi="Georgia"/>
          <w:i/>
          <w:sz w:val="24"/>
        </w:rPr>
        <w:t>este navio não afunda esta noite</w:t>
      </w:r>
      <w:r>
        <w:rPr>
          <w:rFonts w:ascii="Georgia" w:hAnsi="Georgia"/>
          <w:sz w:val="24"/>
        </w:rPr>
        <w:t xml:space="preserve"> com o mesmo tom.</w:t>
      </w:r>
    </w:p>
    <w:p>
      <w:pPr>
        <w:spacing w:after="0" w:line="400" w:lineRule="exact"/>
        <w:ind w:firstLine="709"/>
      </w:pPr>
      <w:r>
        <w:rPr>
          <w:rFonts w:ascii="Georgia" w:hAnsi="Georgia"/>
          <w:sz w:val="24"/>
        </w:rPr>
        <w:t>Ela olhou para as mãos dele.</w:t>
      </w:r>
    </w:p>
    <w:p>
      <w:pPr>
        <w:spacing w:after="0" w:line="400" w:lineRule="exact"/>
        <w:ind w:firstLine="709"/>
      </w:pPr>
      <w:r>
        <w:rPr>
          <w:rFonts w:ascii="Georgia" w:hAnsi="Georgia"/>
          <w:sz w:val="24"/>
        </w:rPr>
        <w:t>Ele segurava a garrafa de Caldoven pela base — dedos ao redor do vidro sem apertar, polegar ligeiramente separado dos outros. Mão firme. O navio oscilava levemente na corrente de pressão e o bourbon não se mexia mais do que o necessário no interior da garrafa porque ele absorvia o movimento no pulso, automaticamente, sem pensar. Era o gesto de alguém que havia bebido em slipsand aberto por anos. Em conveses que balançavam.</w:t>
      </w:r>
    </w:p>
    <w:p>
      <w:pPr>
        <w:spacing w:after="0" w:line="400" w:lineRule="exact"/>
        <w:ind w:firstLine="709"/>
      </w:pPr>
      <w:r>
        <w:rPr>
          <w:rFonts w:ascii="Georgia" w:hAnsi="Georgia"/>
          <w:sz w:val="24"/>
        </w:rPr>
        <w:t>— Tenho um contato em Cassavar — disse ela. — Harbor-master. Ela conhece os distribuidores do distrito leste, os nomes atuais, as rotas irregulares que funcionam agora. — Lucasia pegou a garrafa, bebeu a última porção, deixou no corrimão entre eles. — Ela me deve três favores.</w:t>
      </w:r>
    </w:p>
    <w:p>
      <w:pPr>
        <w:spacing w:after="0" w:line="400" w:lineRule="exact"/>
        <w:ind w:firstLine="709"/>
      </w:pPr>
      <w:r>
        <w:rPr>
          <w:rFonts w:ascii="Georgia" w:hAnsi="Georgia"/>
          <w:sz w:val="24"/>
        </w:rPr>
        <w:t>Raban ficou quieto por um momento.</w:t>
      </w:r>
    </w:p>
    <w:p>
      <w:pPr>
        <w:spacing w:after="0" w:line="400" w:lineRule="exact"/>
        <w:ind w:firstLine="709"/>
      </w:pPr>
      <w:r>
        <w:rPr>
          <w:rFonts w:ascii="Georgia" w:hAnsi="Georgia"/>
          <w:sz w:val="24"/>
        </w:rPr>
        <w:t>— Por quê — disse ele.</w:t>
      </w:r>
    </w:p>
    <w:p>
      <w:pPr>
        <w:spacing w:after="0" w:line="400" w:lineRule="exact"/>
        <w:ind w:firstLine="709"/>
      </w:pPr>
      <w:r>
        <w:rPr>
          <w:rFonts w:ascii="Georgia" w:hAnsi="Georgia"/>
          <w:sz w:val="24"/>
        </w:rPr>
        <w:t>— Porque seu manifesto é provavelmente falsificado e estou adicionando ao seu débito.</w:t>
      </w:r>
    </w:p>
    <w:p>
      <w:pPr>
        <w:spacing w:after="0" w:line="400" w:lineRule="exact"/>
        <w:ind w:firstLine="709"/>
      </w:pPr>
      <w:r>
        <w:rPr>
          <w:rFonts w:ascii="Georgia" w:hAnsi="Georgia"/>
          <w:sz w:val="24"/>
        </w:rPr>
        <w:t>Ele riu.</w:t>
      </w:r>
    </w:p>
    <w:p>
      <w:pPr>
        <w:spacing w:after="0" w:line="400" w:lineRule="exact"/>
        <w:ind w:firstLine="709"/>
      </w:pPr>
      <w:r>
        <w:rPr>
          <w:rFonts w:ascii="Georgia" w:hAnsi="Georgia"/>
          <w:sz w:val="24"/>
        </w:rPr>
        <w:t>Foi breve — um som baixo, genuíno, o tipo que escapa antes que a pessoa decida se vai rir ou não. Ela o registrou contra a vontade, arquivou na seção errada, percebeu que havia arquivado na seção errada, e não fez nada a respeito porque fazer alguma coisa a respeito requeria reconhecer que havia uma seção errada.</w:t>
      </w:r>
    </w:p>
    <w:p>
      <w:pPr>
        <w:spacing w:after="0" w:line="400" w:lineRule="exact"/>
        <w:ind w:firstLine="709"/>
      </w:pPr>
      <w:r>
        <w:rPr>
          <w:rFonts w:ascii="Georgia" w:hAnsi="Georgia"/>
          <w:sz w:val="24"/>
        </w:rPr>
        <w:t>— Meu manifesto é válido — disse ele, quando o riso passou.</w:t>
      </w:r>
    </w:p>
    <w:p>
      <w:pPr>
        <w:spacing w:after="0" w:line="400" w:lineRule="exact"/>
        <w:ind w:firstLine="709"/>
      </w:pPr>
      <w:r>
        <w:rPr>
          <w:rFonts w:ascii="Georgia" w:hAnsi="Georgia"/>
          <w:sz w:val="24"/>
        </w:rPr>
        <w:t>— Halve o emitiu sem autorização e você o aceitou sabendo disso.</w:t>
      </w:r>
    </w:p>
    <w:p>
      <w:pPr>
        <w:spacing w:after="0" w:line="400" w:lineRule="exact"/>
        <w:ind w:firstLine="709"/>
      </w:pPr>
      <w:r>
        <w:rPr>
          <w:rFonts w:ascii="Georgia" w:hAnsi="Georgia"/>
          <w:sz w:val="24"/>
        </w:rPr>
        <w:t>— Eu aceitei um documento que me dava passagem legítima num navio com rota útil.</w:t>
      </w:r>
    </w:p>
    <w:p>
      <w:pPr>
        <w:spacing w:after="0" w:line="400" w:lineRule="exact"/>
        <w:ind w:firstLine="709"/>
      </w:pPr>
      <w:r>
        <w:rPr>
          <w:rFonts w:ascii="Georgia" w:hAnsi="Georgia"/>
          <w:sz w:val="24"/>
        </w:rPr>
        <w:t>— Semântica.</w:t>
      </w:r>
    </w:p>
    <w:p>
      <w:pPr>
        <w:spacing w:after="0" w:line="400" w:lineRule="exact"/>
        <w:ind w:firstLine="709"/>
      </w:pPr>
      <w:r>
        <w:rPr>
          <w:rFonts w:ascii="Georgia" w:hAnsi="Georgia"/>
          <w:sz w:val="24"/>
        </w:rPr>
        <w:t>— Precisão — disse ele. — Há diferença.</w:t>
      </w:r>
    </w:p>
    <w:p>
      <w:pPr>
        <w:spacing w:after="0" w:line="400" w:lineRule="exact"/>
        <w:ind w:firstLine="709"/>
      </w:pPr>
      <w:r>
        <w:rPr>
          <w:rFonts w:ascii="Georgia" w:hAnsi="Georgia"/>
          <w:sz w:val="24"/>
        </w:rPr>
        <w:t>Ela se endireitou do corrimão. O vento havia mudado mais dois graus — ela precisava verificar os instrumentos.</w:t>
      </w:r>
    </w:p>
    <w:p>
      <w:pPr>
        <w:spacing w:after="0" w:line="400" w:lineRule="exact"/>
        <w:ind w:firstLine="709"/>
      </w:pPr>
      <w:r>
        <w:rPr>
          <w:rFonts w:ascii="Georgia" w:hAnsi="Georgia"/>
          <w:sz w:val="24"/>
        </w:rPr>
        <w:t>— O nome dela é Tavessa — disse Lucasia. — Harbor-master de Cassavar, escritório no cais norte. Diga que vem da minha parte.</w:t>
      </w:r>
    </w:p>
    <w:p>
      <w:pPr>
        <w:spacing w:after="0" w:line="400" w:lineRule="exact"/>
        <w:ind w:firstLine="709"/>
      </w:pPr>
      <w:r>
        <w:rPr>
          <w:rFonts w:ascii="Georgia" w:hAnsi="Georgia"/>
          <w:sz w:val="24"/>
        </w:rPr>
        <w:t>— Tudo bem.</w:t>
      </w:r>
    </w:p>
    <w:p>
      <w:pPr>
        <w:spacing w:after="0" w:line="400" w:lineRule="exact"/>
        <w:ind w:firstLine="709"/>
      </w:pPr>
      <w:r>
        <w:rPr>
          <w:rFonts w:ascii="Georgia" w:hAnsi="Georgia"/>
          <w:sz w:val="24"/>
        </w:rPr>
        <w:t>Ela foi para a escada.</w:t>
      </w:r>
    </w:p>
    <w:p>
      <w:pPr>
        <w:spacing w:after="0" w:line="400" w:lineRule="exact"/>
        <w:ind w:firstLine="709"/>
      </w:pPr>
      <w:r>
        <w:rPr>
          <w:rFonts w:ascii="Georgia" w:hAnsi="Georgia"/>
          <w:sz w:val="24"/>
        </w:rPr>
        <w:t>— Capitã Vael.</w:t>
      </w:r>
    </w:p>
    <w:p>
      <w:pPr>
        <w:spacing w:after="0" w:line="400" w:lineRule="exact"/>
        <w:ind w:firstLine="709"/>
      </w:pPr>
      <w:r>
        <w:rPr>
          <w:rFonts w:ascii="Georgia" w:hAnsi="Georgia"/>
          <w:sz w:val="24"/>
        </w:rPr>
        <w:t>Ela parou. Não se virou.</w:t>
      </w:r>
    </w:p>
    <w:p>
      <w:pPr>
        <w:spacing w:after="0" w:line="400" w:lineRule="exact"/>
        <w:ind w:firstLine="709"/>
      </w:pPr>
      <w:r>
        <w:rPr>
          <w:rFonts w:ascii="Georgia" w:hAnsi="Georgia"/>
          <w:sz w:val="24"/>
        </w:rPr>
        <w:t>— Você sempre faz isso?</w:t>
      </w:r>
    </w:p>
    <w:p>
      <w:pPr>
        <w:spacing w:after="0" w:line="400" w:lineRule="exact"/>
        <w:ind w:firstLine="709"/>
      </w:pPr>
      <w:r>
        <w:rPr>
          <w:rFonts w:ascii="Georgia" w:hAnsi="Georgia"/>
          <w:sz w:val="24"/>
        </w:rPr>
        <w:t>— O quê.</w:t>
      </w:r>
    </w:p>
    <w:p>
      <w:pPr>
        <w:spacing w:after="0" w:line="400" w:lineRule="exact"/>
        <w:ind w:firstLine="709"/>
      </w:pPr>
      <w:r>
        <w:rPr>
          <w:rFonts w:ascii="Georgia" w:hAnsi="Georgia"/>
          <w:sz w:val="24"/>
        </w:rPr>
        <w:t>— Oferece contatos — disse ele — a estranhos que embarcaram ilegalmente no seu navio.</w:t>
      </w:r>
    </w:p>
    <w:p>
      <w:pPr>
        <w:spacing w:after="0" w:line="400" w:lineRule="exact"/>
        <w:ind w:firstLine="709"/>
      </w:pPr>
      <w:r>
        <w:rPr>
          <w:rFonts w:ascii="Georgia" w:hAnsi="Georgia"/>
          <w:sz w:val="24"/>
        </w:rPr>
        <w:t>Ela considerou.</w:t>
      </w:r>
    </w:p>
    <w:p>
      <w:pPr>
        <w:spacing w:after="0" w:line="400" w:lineRule="exact"/>
        <w:ind w:firstLine="709"/>
      </w:pPr>
      <w:r>
        <w:rPr>
          <w:rFonts w:ascii="Georgia" w:hAnsi="Georgia"/>
          <w:sz w:val="24"/>
        </w:rPr>
        <w:t>— Não — disse ela.</w:t>
      </w:r>
    </w:p>
    <w:p>
      <w:pPr>
        <w:spacing w:after="0" w:line="400" w:lineRule="exact"/>
        <w:ind w:firstLine="709"/>
      </w:pPr>
      <w:r>
        <w:rPr>
          <w:rFonts w:ascii="Georgia" w:hAnsi="Georgia"/>
          <w:sz w:val="24"/>
        </w:rPr>
        <w:t>Ela desceu.</w:t>
      </w:r>
    </w:p>
    <w:p>
      <w:pPr>
        <w:spacing w:before="240" w:after="240"/>
        <w:jc w:val="center"/>
      </w:pPr>
      <w:r>
        <w:rPr>
          <w:rFonts w:ascii="Georgia" w:hAnsi="Georgia"/>
          <w:sz w:val="24"/>
        </w:rPr>
        <w:t>* * *</w:t>
      </w:r>
    </w:p>
    <w:p>
      <w:pPr>
        <w:spacing w:after="0" w:line="400" w:lineRule="exact"/>
        <w:ind w:firstLine="709"/>
      </w:pPr>
      <w:r>
        <w:rPr>
          <w:rFonts w:ascii="Georgia" w:hAnsi="Georgia"/>
          <w:sz w:val="24"/>
        </w:rPr>
        <w:t>Abaixo, no turno de meia-noite, Maret havia parado de fingir que estava conferindo a leitura de pressão do instrumento de bombordo.</w:t>
      </w:r>
    </w:p>
    <w:p>
      <w:pPr>
        <w:spacing w:after="0" w:line="400" w:lineRule="exact"/>
        <w:ind w:firstLine="709"/>
      </w:pPr>
      <w:r>
        <w:rPr>
          <w:rFonts w:ascii="Georgia" w:hAnsi="Georgia"/>
          <w:sz w:val="24"/>
        </w:rPr>
        <w:t>O instrumento estava bem. Ela o havia checado há vinte minutos. Ela estava checando de novo porque o deck de observação ficava visível daqui se você olhasse no ângulo certo, e ela havia olhado no ângulo certo por coincidência, e então por não-coincidência.</w:t>
      </w:r>
    </w:p>
    <w:p>
      <w:pPr>
        <w:spacing w:after="0" w:line="400" w:lineRule="exact"/>
        <w:ind w:firstLine="709"/>
      </w:pPr>
      <w:r>
        <w:rPr>
          <w:rFonts w:ascii="Georgia" w:hAnsi="Georgia"/>
          <w:sz w:val="24"/>
        </w:rPr>
        <w:t>A capitã havia ficado lá em cima por quarenta e três minutos.</w:t>
      </w:r>
    </w:p>
    <w:p>
      <w:pPr>
        <w:spacing w:after="0" w:line="400" w:lineRule="exact"/>
        <w:ind w:firstLine="709"/>
      </w:pPr>
      <w:r>
        <w:rPr>
          <w:rFonts w:ascii="Georgia" w:hAnsi="Georgia"/>
          <w:sz w:val="24"/>
        </w:rPr>
        <w:t>Maret escreveu o número na margem do caderno de bordo — não na coluna certa, só na margem, onde ela às vezes escrevia coisas que não eram dados de navegação mas que pareciam importantes de registrar. Depois riscou porque era o tipo de coisa que ficava complicada se alguém lesse.</w:t>
      </w:r>
    </w:p>
    <w:p>
      <w:pPr>
        <w:spacing w:after="0" w:line="400" w:lineRule="exact"/>
        <w:ind w:firstLine="709"/>
      </w:pPr>
      <w:r>
        <w:rPr>
          <w:rFonts w:ascii="Georgia" w:hAnsi="Georgia"/>
          <w:sz w:val="24"/>
        </w:rPr>
        <w:t>Ela foi verificar o instrumento de estibordo.</w:t>
      </w:r>
    </w:p>
    <w:p>
      <w:pPr>
        <w:spacing w:after="0" w:line="400" w:lineRule="exact"/>
        <w:ind w:firstLine="709"/>
      </w:pPr>
      <w:r>
        <w:rPr>
          <w:rFonts w:ascii="Georgia" w:hAnsi="Georgia"/>
          <w:sz w:val="24"/>
        </w:rPr>
        <w:t>Esse também estava bem.</w:t>
      </w:r>
    </w:p>
    <w:p>
      <w:pPr>
        <w:spacing w:before="720" w:after="480"/>
        <w:jc w:val="left"/>
      </w:pPr>
      <w:r>
        <w:rPr>
          <w:rFonts w:ascii="Georgia" w:hAnsi="Georgia"/>
          <w:b/>
          <w:sz w:val="32"/>
        </w:rPr>
        <w:t>Capítulo 4 — O Que o Mercator Guarda</w:t>
      </w:r>
    </w:p>
    <w:p>
      <w:pPr>
        <w:spacing w:after="0" w:line="400" w:lineRule="exact"/>
        <w:ind w:firstLine="709"/>
      </w:pPr>
      <w:r>
        <w:rPr>
          <w:rFonts w:ascii="Georgia" w:hAnsi="Georgia"/>
          <w:sz w:val="24"/>
        </w:rPr>
        <w:t xml:space="preserve">Às quatro da manhã, o </w:t>
      </w:r>
      <w:r>
        <w:rPr>
          <w:rFonts w:ascii="Georgia" w:hAnsi="Georgia"/>
          <w:i/>
          <w:sz w:val="24"/>
        </w:rPr>
        <w:t>Mercator</w:t>
      </w:r>
      <w:r>
        <w:rPr>
          <w:rFonts w:ascii="Georgia" w:hAnsi="Georgia"/>
          <w:sz w:val="24"/>
        </w:rPr>
        <w:t xml:space="preserve"> respirava diferente.</w:t>
      </w:r>
    </w:p>
    <w:p>
      <w:pPr>
        <w:spacing w:after="0" w:line="400" w:lineRule="exact"/>
        <w:ind w:firstLine="709"/>
      </w:pPr>
      <w:r>
        <w:rPr>
          <w:rFonts w:ascii="Georgia" w:hAnsi="Georgia"/>
          <w:sz w:val="24"/>
        </w:rPr>
        <w:t>Lucasia sabia disso há sete anos — o jeito que o navio mudava quando a maioria dormia, quando o peso das pessoas acordadas diminuía e restavam só os instrumentos, o casco, o slipsand e o vento empurrando as velas a um terço da capacidade. Havia uma contração nos cabos que ela só ouvia nessa hora, um assentamento nas juntas da madeira que parecia o navio ajustando o próprio peso depois de um dia de trabalho. Como alguém que solta os ombros quando fica sozinho.</w:t>
      </w:r>
    </w:p>
    <w:p>
      <w:pPr>
        <w:spacing w:after="0" w:line="400" w:lineRule="exact"/>
        <w:ind w:firstLine="709"/>
      </w:pPr>
      <w:r>
        <w:rPr>
          <w:rFonts w:ascii="Georgia" w:hAnsi="Georgia"/>
          <w:sz w:val="24"/>
        </w:rPr>
        <w:t>Ela andava descalça nessa hora. Havia descoberto cedo que o convés de madeira transmitia informação diferente através das solas dos pés do que através das botas — temperatura, vibração, a variação mínima de pressão que antecedia mudança de corrente em quarenta minutos. Eram dados que ela não sabia nomear mas que o corpo processava antes da cabeça.</w:t>
      </w:r>
    </w:p>
    <w:p>
      <w:pPr>
        <w:spacing w:after="0" w:line="400" w:lineRule="exact"/>
        <w:ind w:firstLine="709"/>
      </w:pPr>
      <w:r>
        <w:rPr>
          <w:rFonts w:ascii="Georgia" w:hAnsi="Georgia"/>
          <w:sz w:val="24"/>
        </w:rPr>
        <w:t>O convés principal primeiro. Ela o percorreu de proa a popa com as mãos levemente abertas, sem tocar em nada, só sentindo o ar — a diferença entre a temperatura de bombordo e estibordo era de meio grau nesta noite, o que significava vento lateral mais frio chegando da direção das Pedras Negras de Dassyr. Ela arquivou. Ajuste de vela pela manhã.</w:t>
      </w:r>
    </w:p>
    <w:p>
      <w:pPr>
        <w:spacing w:after="0" w:line="400" w:lineRule="exact"/>
        <w:ind w:firstLine="709"/>
      </w:pPr>
      <w:r>
        <w:rPr>
          <w:rFonts w:ascii="Georgia" w:hAnsi="Georgia"/>
          <w:sz w:val="24"/>
        </w:rPr>
        <w:t>A câmara de navegação cheirava a óleo de instrumento e a papel velho — os mapas mais antigos ficavam aqui, enrolados em tubos de madeira, alguns com a letra do pai nas margens. Ela não os abria com frequência. Não porque fossem dolorosos, exatamente. Porque eram precisos: cada anotação, cada correção de rota na margem de papiro envelhecido representava uma decisão que ele havia tomado e que ela havia herdado sem poder perguntar o raciocínio.</w:t>
      </w:r>
    </w:p>
    <w:p>
      <w:pPr>
        <w:spacing w:after="0" w:line="400" w:lineRule="exact"/>
        <w:ind w:firstLine="709"/>
      </w:pPr>
      <w:r>
        <w:rPr>
          <w:rFonts w:ascii="Georgia" w:hAnsi="Georgia"/>
          <w:sz w:val="24"/>
        </w:rPr>
      </w:r>
      <w:r>
        <w:rPr>
          <w:rFonts w:ascii="Georgia" w:hAnsi="Georgia"/>
          <w:i/>
          <w:sz w:val="24"/>
        </w:rPr>
        <w:t>Por que você escolheu esta rota e não a norte</w:t>
      </w:r>
      <w:r>
        <w:rPr>
          <w:rFonts w:ascii="Georgia" w:hAnsi="Georgia"/>
          <w:sz w:val="24"/>
        </w:rPr>
        <w:t>, ela havia perguntado uma vez, com doze anos, olhando um mapa que não entendia completamente.</w:t>
      </w:r>
    </w:p>
    <w:p>
      <w:pPr>
        <w:spacing w:after="0" w:line="400" w:lineRule="exact"/>
        <w:ind w:firstLine="709"/>
      </w:pPr>
      <w:r>
        <w:rPr>
          <w:rFonts w:ascii="Georgia" w:hAnsi="Georgia"/>
          <w:sz w:val="24"/>
        </w:rPr>
      </w:r>
      <w:r>
        <w:rPr>
          <w:rFonts w:ascii="Georgia" w:hAnsi="Georgia"/>
          <w:i/>
          <w:sz w:val="24"/>
        </w:rPr>
        <w:t>Porque a norte tem recife de areia compacta no terceiro dia</w:t>
      </w:r>
      <w:r>
        <w:rPr>
          <w:rFonts w:ascii="Georgia" w:hAnsi="Georgia"/>
          <w:sz w:val="24"/>
        </w:rPr>
        <w:t xml:space="preserve">, o pai havia dito. </w:t>
      </w:r>
      <w:r>
        <w:rPr>
          <w:rFonts w:ascii="Georgia" w:hAnsi="Georgia"/>
          <w:i/>
          <w:sz w:val="24"/>
        </w:rPr>
        <w:t>E porque eu conheço este navio e sei o que ele aguenta.</w:t>
      </w:r>
      <w:r>
        <w:rPr>
          <w:rFonts w:ascii="Georgia" w:hAnsi="Georgia"/>
          <w:sz w:val="24"/>
        </w:rPr>
      </w:r>
    </w:p>
    <w:p>
      <w:pPr>
        <w:spacing w:after="0" w:line="400" w:lineRule="exact"/>
        <w:ind w:firstLine="709"/>
      </w:pPr>
      <w:r>
        <w:rPr>
          <w:rFonts w:ascii="Georgia" w:hAnsi="Georgia"/>
          <w:sz w:val="24"/>
        </w:rPr>
      </w:r>
      <w:r>
        <w:rPr>
          <w:rFonts w:ascii="Georgia" w:hAnsi="Georgia"/>
          <w:i/>
          <w:sz w:val="24"/>
        </w:rPr>
        <w:t>Como você sabe o que ele aguenta?</w:t>
      </w:r>
      <w:r>
        <w:rPr>
          <w:rFonts w:ascii="Georgia" w:hAnsi="Georgia"/>
          <w:sz w:val="24"/>
        </w:rPr>
      </w:r>
    </w:p>
    <w:p>
      <w:pPr>
        <w:spacing w:after="0" w:line="400" w:lineRule="exact"/>
        <w:ind w:firstLine="709"/>
      </w:pPr>
      <w:r>
        <w:rPr>
          <w:rFonts w:ascii="Georgia" w:hAnsi="Georgia"/>
          <w:sz w:val="24"/>
        </w:rPr>
      </w:r>
      <w:r>
        <w:rPr>
          <w:rFonts w:ascii="Georgia" w:hAnsi="Georgia"/>
          <w:i/>
          <w:sz w:val="24"/>
        </w:rPr>
        <w:t>Você aprende. Você presta atenção. E quando errar — e vai errar — você presta ainda mais atenção.</w:t>
      </w:r>
      <w:r>
        <w:rPr>
          <w:rFonts w:ascii="Georgia" w:hAnsi="Georgia"/>
          <w:sz w:val="24"/>
        </w:rPr>
      </w:r>
    </w:p>
    <w:p>
      <w:pPr>
        <w:spacing w:after="0" w:line="400" w:lineRule="exact"/>
        <w:ind w:firstLine="709"/>
      </w:pPr>
      <w:r>
        <w:rPr>
          <w:rFonts w:ascii="Georgia" w:hAnsi="Georgia"/>
          <w:sz w:val="24"/>
        </w:rPr>
        <w:t>Ela havia errado. Várias vezes. Havia prestado atenção em cada uma.</w:t>
      </w:r>
    </w:p>
    <w:p>
      <w:pPr>
        <w:spacing w:before="240" w:after="240"/>
        <w:jc w:val="center"/>
      </w:pPr>
      <w:r>
        <w:rPr>
          <w:rFonts w:ascii="Georgia" w:hAnsi="Georgia"/>
          <w:sz w:val="24"/>
        </w:rPr>
        <w:t>* * *</w:t>
      </w:r>
    </w:p>
    <w:p>
      <w:pPr>
        <w:spacing w:after="0" w:line="400" w:lineRule="exact"/>
        <w:ind w:firstLine="709"/>
      </w:pPr>
      <w:r>
        <w:rPr>
          <w:rFonts w:ascii="Georgia" w:hAnsi="Georgia"/>
          <w:sz w:val="24"/>
        </w:rPr>
        <w:t xml:space="preserve">Tinha catorze anos quando ele a levou ao leme pela primeira vez em slipsand aberto — não porto, não canal, areia viva com corrente de pressão e vento de sudeste. O </w:t>
      </w:r>
      <w:r>
        <w:rPr>
          <w:rFonts w:ascii="Georgia" w:hAnsi="Georgia"/>
          <w:i/>
          <w:sz w:val="24"/>
        </w:rPr>
        <w:t>Mercator</w:t>
      </w:r>
      <w:r>
        <w:rPr>
          <w:rFonts w:ascii="Georgia" w:hAnsi="Georgia"/>
          <w:sz w:val="24"/>
        </w:rPr>
        <w:t xml:space="preserve"> era maior do que qualquer coisa que ela havia controlado, o leme mais pesado do que esperava, e a areia não era como a água dos livros de navegação.</w:t>
      </w:r>
    </w:p>
    <w:p>
      <w:pPr>
        <w:spacing w:after="0" w:line="400" w:lineRule="exact"/>
        <w:ind w:firstLine="709"/>
      </w:pPr>
      <w:r>
        <w:rPr>
          <w:rFonts w:ascii="Georgia" w:hAnsi="Georgia"/>
          <w:sz w:val="24"/>
        </w:rPr>
        <w:t xml:space="preserve">— </w:t>
      </w:r>
      <w:r>
        <w:rPr>
          <w:rFonts w:ascii="Georgia" w:hAnsi="Georgia"/>
          <w:i/>
          <w:sz w:val="24"/>
        </w:rPr>
        <w:t>Você está lutando com ela</w:t>
      </w:r>
      <w:r>
        <w:rPr>
          <w:rFonts w:ascii="Georgia" w:hAnsi="Georgia"/>
          <w:sz w:val="24"/>
        </w:rPr>
        <w:t xml:space="preserve"> — o pai havia dito, ao lado dela mas sem pegar o leme.</w:t>
      </w:r>
    </w:p>
    <w:p>
      <w:pPr>
        <w:spacing w:after="0" w:line="400" w:lineRule="exact"/>
        <w:ind w:firstLine="709"/>
      </w:pPr>
      <w:r>
        <w:rPr>
          <w:rFonts w:ascii="Georgia" w:hAnsi="Georgia"/>
          <w:sz w:val="24"/>
        </w:rPr>
        <w:t>— Ela não cede.</w:t>
      </w:r>
    </w:p>
    <w:p>
      <w:pPr>
        <w:spacing w:after="0" w:line="400" w:lineRule="exact"/>
        <w:ind w:firstLine="709"/>
      </w:pPr>
      <w:r>
        <w:rPr>
          <w:rFonts w:ascii="Georgia" w:hAnsi="Georgia"/>
          <w:sz w:val="24"/>
        </w:rPr>
        <w:t>— Ela cede diferente. — Ele ficou olhando o horizonte enquanto ela lutava. — No oceano, você luta a água. A água empurra de volta — é resistência constante, você aprende a força certa e aplica. O slipsand não tem memória. Cada grão é independente do anterior. Você não vence a areia; você persuade cada grão individualmente.</w:t>
      </w:r>
    </w:p>
    <w:p>
      <w:pPr>
        <w:spacing w:after="0" w:line="400" w:lineRule="exact"/>
        <w:ind w:firstLine="709"/>
      </w:pPr>
      <w:r>
        <w:rPr>
          <w:rFonts w:ascii="Georgia" w:hAnsi="Georgia"/>
          <w:sz w:val="24"/>
        </w:rPr>
        <w:t>— Isso não faz sentido.</w:t>
      </w:r>
    </w:p>
    <w:p>
      <w:pPr>
        <w:spacing w:after="0" w:line="400" w:lineRule="exact"/>
        <w:ind w:firstLine="709"/>
      </w:pPr>
      <w:r>
        <w:rPr>
          <w:rFonts w:ascii="Georgia" w:hAnsi="Georgia"/>
          <w:sz w:val="24"/>
        </w:rPr>
        <w:t xml:space="preserve">— </w:t>
      </w:r>
      <w:r>
        <w:rPr>
          <w:rFonts w:ascii="Georgia" w:hAnsi="Georgia"/>
          <w:i/>
          <w:sz w:val="24"/>
        </w:rPr>
        <w:t>Para de lutar.</w:t>
      </w:r>
      <w:r>
        <w:rPr>
          <w:rFonts w:ascii="Georgia" w:hAnsi="Georgia"/>
          <w:sz w:val="24"/>
        </w:rPr>
      </w:r>
    </w:p>
    <w:p>
      <w:pPr>
        <w:spacing w:after="0" w:line="400" w:lineRule="exact"/>
        <w:ind w:firstLine="709"/>
      </w:pPr>
      <w:r>
        <w:rPr>
          <w:rFonts w:ascii="Georgia" w:hAnsi="Georgia"/>
          <w:sz w:val="24"/>
        </w:rPr>
        <w:t xml:space="preserve">Ela havia parado, por um segundo, por frustração mais do que obediência — e o </w:t>
      </w:r>
      <w:r>
        <w:rPr>
          <w:rFonts w:ascii="Georgia" w:hAnsi="Georgia"/>
          <w:i/>
          <w:sz w:val="24"/>
        </w:rPr>
        <w:t>Mercator</w:t>
      </w:r>
      <w:r>
        <w:rPr>
          <w:rFonts w:ascii="Georgia" w:hAnsi="Georgia"/>
          <w:sz w:val="24"/>
        </w:rPr>
        <w:t xml:space="preserve"> havia encontrado o ângulo sozinho.</w:t>
      </w:r>
    </w:p>
    <w:p>
      <w:pPr>
        <w:spacing w:after="0" w:line="400" w:lineRule="exact"/>
        <w:ind w:firstLine="709"/>
      </w:pPr>
      <w:r>
        <w:rPr>
          <w:rFonts w:ascii="Georgia" w:hAnsi="Georgia"/>
          <w:sz w:val="24"/>
        </w:rPr>
        <w:t>Não completamente. Não com a precisão que levaria mais dez anos a construir. Mas havia algo no casco que procurava equilíbrio como água procura nível, e quando ela parou de forçar, ele encontrou.</w:t>
      </w:r>
    </w:p>
    <w:p>
      <w:pPr>
        <w:spacing w:after="0" w:line="400" w:lineRule="exact"/>
        <w:ind w:firstLine="709"/>
      </w:pPr>
      <w:r>
        <w:rPr>
          <w:rFonts w:ascii="Georgia" w:hAnsi="Georgia"/>
          <w:sz w:val="24"/>
        </w:rPr>
      </w:r>
      <w:r>
        <w:rPr>
          <w:rFonts w:ascii="Georgia" w:hAnsi="Georgia"/>
          <w:i/>
          <w:sz w:val="24"/>
        </w:rPr>
        <w:t>Ah</w:t>
      </w:r>
      <w:r>
        <w:rPr>
          <w:rFonts w:ascii="Georgia" w:hAnsi="Georgia"/>
          <w:sz w:val="24"/>
        </w:rPr>
        <w:t>, ela havia pensado.</w:t>
      </w:r>
    </w:p>
    <w:p>
      <w:pPr>
        <w:spacing w:after="0" w:line="400" w:lineRule="exact"/>
        <w:ind w:firstLine="709"/>
      </w:pPr>
      <w:r>
        <w:rPr>
          <w:rFonts w:ascii="Georgia" w:hAnsi="Georgia"/>
          <w:sz w:val="24"/>
        </w:rPr>
        <w:t>O pai não havia dito mais nada. Não era o tipo de homem que repetia pontos já feitos.</w:t>
      </w:r>
    </w:p>
    <w:p>
      <w:pPr>
        <w:spacing w:after="0" w:line="400" w:lineRule="exact"/>
        <w:ind w:firstLine="709"/>
      </w:pPr>
      <w:r>
        <w:rPr>
          <w:rFonts w:ascii="Georgia" w:hAnsi="Georgia"/>
          <w:sz w:val="24"/>
        </w:rPr>
        <w:t xml:space="preserve">Ela entendeu aquela lição completamente aos vinte e quatro anos, na primeira tempestade depois que ele morreu, quando o </w:t>
      </w:r>
      <w:r>
        <w:rPr>
          <w:rFonts w:ascii="Georgia" w:hAnsi="Georgia"/>
          <w:i/>
          <w:sz w:val="24"/>
        </w:rPr>
        <w:t>Mercator</w:t>
      </w:r>
      <w:r>
        <w:rPr>
          <w:rFonts w:ascii="Georgia" w:hAnsi="Georgia"/>
          <w:sz w:val="24"/>
        </w:rPr>
        <w:t xml:space="preserve"> estava girando numa corrente de pressão dupla e ela tinha duas opções: lutar o navio de volta para o ângulo que queria — o que ia partir o leme — ou soltar e deixar o navio encontrar o ângulo que aguentava, e confiar que aquilo era suficiente.</w:t>
      </w:r>
    </w:p>
    <w:p>
      <w:pPr>
        <w:spacing w:after="0" w:line="400" w:lineRule="exact"/>
        <w:ind w:firstLine="709"/>
      </w:pPr>
      <w:r>
        <w:rPr>
          <w:rFonts w:ascii="Georgia" w:hAnsi="Georgia"/>
          <w:sz w:val="24"/>
        </w:rPr>
        <w:t>Ela havia soltado.</w:t>
      </w:r>
    </w:p>
    <w:p>
      <w:pPr>
        <w:spacing w:after="0" w:line="400" w:lineRule="exact"/>
        <w:ind w:firstLine="709"/>
      </w:pPr>
      <w:r>
        <w:rPr>
          <w:rFonts w:ascii="Georgia" w:hAnsi="Georgia"/>
          <w:sz w:val="24"/>
        </w:rPr>
        <w:t xml:space="preserve">O </w:t>
      </w:r>
      <w:r>
        <w:rPr>
          <w:rFonts w:ascii="Georgia" w:hAnsi="Georgia"/>
          <w:i/>
          <w:sz w:val="24"/>
        </w:rPr>
        <w:t>Mercator</w:t>
      </w:r>
      <w:r>
        <w:rPr>
          <w:rFonts w:ascii="Georgia" w:hAnsi="Georgia"/>
          <w:sz w:val="24"/>
        </w:rPr>
        <w:t xml:space="preserve"> havia encontrado o ângulo.</w:t>
      </w:r>
    </w:p>
    <w:p>
      <w:pPr>
        <w:spacing w:after="0" w:line="400" w:lineRule="exact"/>
        <w:ind w:firstLine="709"/>
      </w:pPr>
      <w:r>
        <w:rPr>
          <w:rFonts w:ascii="Georgia" w:hAnsi="Georgia"/>
          <w:sz w:val="24"/>
        </w:rPr>
        <w:t>Ela havia chorado depois, a sós na câmara do capitão, porque parecia que ele havia ensinado ela a atravessar aquela tempestade específica anos antes de ela existir.</w:t>
      </w:r>
    </w:p>
    <w:p>
      <w:pPr>
        <w:spacing w:before="240" w:after="240"/>
        <w:jc w:val="center"/>
      </w:pPr>
      <w:r>
        <w:rPr>
          <w:rFonts w:ascii="Georgia" w:hAnsi="Georgia"/>
          <w:sz w:val="24"/>
        </w:rPr>
        <w:t>* * *</w:t>
      </w:r>
    </w:p>
    <w:p>
      <w:pPr>
        <w:spacing w:after="0" w:line="400" w:lineRule="exact"/>
        <w:ind w:firstLine="709"/>
      </w:pPr>
      <w:r>
        <w:rPr>
          <w:rFonts w:ascii="Georgia" w:hAnsi="Georgia"/>
          <w:sz w:val="24"/>
        </w:rPr>
        <w:t>O porão de provisões cheirava a mandovian spicefruit e a cera de proteção de madeira. Ela verificou a fixação dos caixotes — todos corretos, amarrações sem folga, nenhum deslocamento na última hora. Às quatro da manhã o porão estava frio e silencioso.</w:t>
      </w:r>
    </w:p>
    <w:p>
      <w:pPr>
        <w:spacing w:after="0" w:line="400" w:lineRule="exact"/>
        <w:ind w:firstLine="709"/>
      </w:pPr>
      <w:r>
        <w:rPr>
          <w:rFonts w:ascii="Georgia" w:hAnsi="Georgia"/>
          <w:sz w:val="24"/>
        </w:rPr>
        <w:t>Ela subiu.</w:t>
      </w:r>
    </w:p>
    <w:p>
      <w:pPr>
        <w:spacing w:after="0" w:line="400" w:lineRule="exact"/>
        <w:ind w:firstLine="709"/>
      </w:pPr>
      <w:r>
        <w:rPr>
          <w:rFonts w:ascii="Georgia" w:hAnsi="Georgia"/>
          <w:sz w:val="24"/>
        </w:rPr>
        <w:t>Torbe estava no convés principal quando ela voltou.</w:t>
      </w:r>
    </w:p>
    <w:p>
      <w:pPr>
        <w:spacing w:after="0" w:line="400" w:lineRule="exact"/>
        <w:ind w:firstLine="709"/>
      </w:pPr>
      <w:r>
        <w:rPr>
          <w:rFonts w:ascii="Georgia" w:hAnsi="Georgia"/>
          <w:sz w:val="24"/>
        </w:rPr>
        <w:t xml:space="preserve">Ele era o tipo de presença que não precisava de explicação — ali porque não estava dormindo, verificando alguma amarra que havia ouvido chirpar no turno das três, ou simplesmente ali porque às vezes ficava. Quarenta anos, rosto marcado pelo slipsand, mãos que faziam o trabalho do convés há mais tempo do que o </w:t>
      </w:r>
      <w:r>
        <w:rPr>
          <w:rFonts w:ascii="Georgia" w:hAnsi="Georgia"/>
          <w:i/>
          <w:sz w:val="24"/>
        </w:rPr>
        <w:t>Mercator</w:t>
      </w:r>
      <w:r>
        <w:rPr>
          <w:rFonts w:ascii="Georgia" w:hAnsi="Georgia"/>
          <w:sz w:val="24"/>
        </w:rPr>
        <w:t xml:space="preserve"> existia na sua versão atual. Havia servido com o pai dela. Estava a bordo na noite do motim de Drek.</w:t>
      </w:r>
    </w:p>
    <w:p>
      <w:pPr>
        <w:spacing w:after="0" w:line="400" w:lineRule="exact"/>
        <w:ind w:firstLine="709"/>
      </w:pPr>
      <w:r>
        <w:rPr>
          <w:rFonts w:ascii="Georgia" w:hAnsi="Georgia"/>
          <w:sz w:val="24"/>
        </w:rPr>
        <w:t>Eles se olharam.</w:t>
      </w:r>
    </w:p>
    <w:p>
      <w:pPr>
        <w:spacing w:after="0" w:line="400" w:lineRule="exact"/>
        <w:ind w:firstLine="709"/>
      </w:pPr>
      <w:r>
        <w:rPr>
          <w:rFonts w:ascii="Georgia" w:hAnsi="Georgia"/>
          <w:sz w:val="24"/>
        </w:rPr>
        <w:t>— Torbe — disse ela.</w:t>
      </w:r>
    </w:p>
    <w:p>
      <w:pPr>
        <w:spacing w:after="0" w:line="400" w:lineRule="exact"/>
        <w:ind w:firstLine="709"/>
      </w:pPr>
      <w:r>
        <w:rPr>
          <w:rFonts w:ascii="Georgia" w:hAnsi="Georgia"/>
          <w:sz w:val="24"/>
        </w:rPr>
        <w:t>— Capitã.</w:t>
      </w:r>
    </w:p>
    <w:p>
      <w:pPr>
        <w:spacing w:after="0" w:line="400" w:lineRule="exact"/>
        <w:ind w:firstLine="709"/>
      </w:pPr>
      <w:r>
        <w:rPr>
          <w:rFonts w:ascii="Georgia" w:hAnsi="Georgia"/>
          <w:sz w:val="24"/>
        </w:rPr>
        <w:t>Não havia nada mais a dizer. Ele a olhava da forma que só ele olhava — com o peso específico de alguém que esteve presente numa noite que ela nunca descrevia, que havia ficado do lado correto de uma porta quando havia dois lados, que havia carregado Fen do convés porque ninguém mais havia conseguido fazer aquilo sem parar.</w:t>
      </w:r>
    </w:p>
    <w:p>
      <w:pPr>
        <w:spacing w:after="0" w:line="400" w:lineRule="exact"/>
        <w:ind w:firstLine="709"/>
      </w:pPr>
      <w:r>
        <w:rPr>
          <w:rFonts w:ascii="Georgia" w:hAnsi="Georgia"/>
          <w:sz w:val="24"/>
        </w:rPr>
        <w:t>Ela sabia o que ele pensava quando a olhava assim.</w:t>
      </w:r>
    </w:p>
    <w:p>
      <w:pPr>
        <w:spacing w:after="0" w:line="400" w:lineRule="exact"/>
        <w:ind w:firstLine="709"/>
      </w:pPr>
      <w:r>
        <w:rPr>
          <w:rFonts w:ascii="Georgia" w:hAnsi="Georgia"/>
          <w:sz w:val="24"/>
        </w:rPr>
        <w:t>Ele sabia que ela sabia.</w:t>
      </w:r>
    </w:p>
    <w:p>
      <w:pPr>
        <w:spacing w:after="0" w:line="400" w:lineRule="exact"/>
        <w:ind w:firstLine="709"/>
      </w:pPr>
      <w:r>
        <w:rPr>
          <w:rFonts w:ascii="Georgia" w:hAnsi="Georgia"/>
          <w:sz w:val="24"/>
        </w:rPr>
        <w:t>Era suficiente. Era sempre suficiente.</w:t>
      </w:r>
    </w:p>
    <w:p>
      <w:pPr>
        <w:spacing w:after="0" w:line="400" w:lineRule="exact"/>
        <w:ind w:firstLine="709"/>
      </w:pPr>
      <w:r>
        <w:rPr>
          <w:rFonts w:ascii="Georgia" w:hAnsi="Georgia"/>
          <w:sz w:val="24"/>
        </w:rPr>
        <w:t>— Temperatura de bombordo caindo — disse ela. — Vento das Pedras Negras. Ajuste de vela às seis.</w:t>
      </w:r>
    </w:p>
    <w:p>
      <w:pPr>
        <w:spacing w:after="0" w:line="400" w:lineRule="exact"/>
        <w:ind w:firstLine="709"/>
      </w:pPr>
      <w:r>
        <w:rPr>
          <w:rFonts w:ascii="Georgia" w:hAnsi="Georgia"/>
          <w:sz w:val="24"/>
        </w:rPr>
        <w:t>— Vou deixar o turno de manhã avisado.</w:t>
      </w:r>
    </w:p>
    <w:p>
      <w:pPr>
        <w:spacing w:after="0" w:line="400" w:lineRule="exact"/>
        <w:ind w:firstLine="709"/>
      </w:pPr>
      <w:r>
        <w:rPr>
          <w:rFonts w:ascii="Georgia" w:hAnsi="Georgia"/>
          <w:sz w:val="24"/>
        </w:rPr>
        <w:t>Ela foi.</w:t>
      </w:r>
    </w:p>
    <w:p>
      <w:pPr>
        <w:spacing w:before="240" w:after="240"/>
        <w:jc w:val="center"/>
      </w:pPr>
      <w:r>
        <w:rPr>
          <w:rFonts w:ascii="Georgia" w:hAnsi="Georgia"/>
          <w:sz w:val="24"/>
        </w:rPr>
        <w:t>* * *</w:t>
      </w:r>
    </w:p>
    <w:p>
      <w:pPr>
        <w:spacing w:after="0" w:line="400" w:lineRule="exact"/>
        <w:ind w:firstLine="709"/>
      </w:pPr>
      <w:r>
        <w:rPr>
          <w:rFonts w:ascii="Georgia" w:hAnsi="Georgia"/>
          <w:sz w:val="24"/>
        </w:rPr>
      </w:r>
      <w:r>
        <w:rPr>
          <w:rFonts w:ascii="Georgia" w:hAnsi="Georgia"/>
          <w:i/>
          <w:sz w:val="24"/>
        </w:rPr>
        <w:t>Fen.</w:t>
      </w:r>
      <w:r>
        <w:rPr>
          <w:rFonts w:ascii="Georgia" w:hAnsi="Georgia"/>
          <w:sz w:val="24"/>
        </w:rPr>
      </w:r>
    </w:p>
    <w:p>
      <w:pPr>
        <w:spacing w:after="0" w:line="400" w:lineRule="exact"/>
        <w:ind w:firstLine="709"/>
      </w:pPr>
      <w:r>
        <w:rPr>
          <w:rFonts w:ascii="Georgia" w:hAnsi="Georgia"/>
          <w:sz w:val="24"/>
        </w:rPr>
        <w:t>Ela não pensava o nome em voz alta há muito tempo. Havia um processo que havia desenvolvido nos primeiros anos depois do motim de Drek — um sistema de compartimentalização que funcionava como o sistema de estanques de um navio, cada memória numa câmara fechada, e a câmara de Fen havia sido selada com mais cuidado do que as outras.</w:t>
      </w:r>
    </w:p>
    <w:p>
      <w:pPr>
        <w:spacing w:after="0" w:line="400" w:lineRule="exact"/>
        <w:ind w:firstLine="709"/>
      </w:pPr>
      <w:r>
        <w:rPr>
          <w:rFonts w:ascii="Georgia" w:hAnsi="Georgia"/>
          <w:sz w:val="24"/>
        </w:rPr>
        <w:t>Mas às quatro da manhã num navio silencioso, os estanques às vezes abriam sozinhos.</w:t>
      </w:r>
    </w:p>
    <w:p>
      <w:pPr>
        <w:spacing w:after="0" w:line="400" w:lineRule="exact"/>
        <w:ind w:firstLine="709"/>
      </w:pPr>
      <w:r>
        <w:rPr>
          <w:rFonts w:ascii="Georgia" w:hAnsi="Georgia"/>
          <w:sz w:val="24"/>
        </w:rPr>
        <w:t xml:space="preserve">Fen Calvert havia servido com o pai durante doze anos antes de o pai morrer. Era dez anos mais velho do que ela, experiente, o tipo de primeiro-oficial que um capitão jovem e novo deveria ter: sólido, sem agenda, capaz de dizer </w:t>
      </w:r>
      <w:r>
        <w:rPr>
          <w:rFonts w:ascii="Georgia" w:hAnsi="Georgia"/>
          <w:i/>
          <w:sz w:val="24"/>
        </w:rPr>
        <w:t>não</w:t>
      </w:r>
      <w:r>
        <w:rPr>
          <w:rFonts w:ascii="Georgia" w:hAnsi="Georgia"/>
          <w:sz w:val="24"/>
        </w:rPr>
        <w:t xml:space="preserve"> quando necessário sem transformar em confronto. Ela o havia herdado com o navio e no começo havia sido apenas profissional — ela dava ordens, ele executava, a hierarquia funcionava.</w:t>
      </w:r>
    </w:p>
    <w:p>
      <w:pPr>
        <w:spacing w:after="0" w:line="400" w:lineRule="exact"/>
        <w:ind w:firstLine="709"/>
      </w:pPr>
      <w:r>
        <w:rPr>
          <w:rFonts w:ascii="Georgia" w:hAnsi="Georgia"/>
          <w:sz w:val="24"/>
        </w:rPr>
        <w:t>O erro havia sido gradual.</w:t>
      </w:r>
    </w:p>
    <w:p>
      <w:pPr>
        <w:spacing w:after="0" w:line="400" w:lineRule="exact"/>
        <w:ind w:firstLine="709"/>
      </w:pPr>
      <w:r>
        <w:rPr>
          <w:rFonts w:ascii="Georgia" w:hAnsi="Georgia"/>
          <w:sz w:val="24"/>
        </w:rPr>
        <w:t>Não havia uma noite em que ela havia decidido confiar em Fen. Foi mais lento do que isso — uma consulta aqui, uma dúvida compartilhada ali, a descoberta de que havia alguém a bordo que entendia o que era carregar um navio e não poder mostrar que o peso era pesado. Aos poucos ela havia deixado Fen ver as rachaduras. Não as grandes — as pequenas, as que toda capitã tem e que só existem porque o trabalho é difícil e não porque a capitã seja inadequada.</w:t>
      </w:r>
    </w:p>
    <w:p>
      <w:pPr>
        <w:spacing w:after="0" w:line="400" w:lineRule="exact"/>
        <w:ind w:firstLine="709"/>
      </w:pPr>
      <w:r>
        <w:rPr>
          <w:rFonts w:ascii="Georgia" w:hAnsi="Georgia"/>
          <w:sz w:val="24"/>
        </w:rPr>
        <w:t>Drek era o segundo-piloto. Um homem de trinta anos com ambições maiores do que o espaço que ocupava e a inteligência para identificar o momento certo.</w:t>
      </w:r>
    </w:p>
    <w:p>
      <w:pPr>
        <w:spacing w:after="0" w:line="400" w:lineRule="exact"/>
        <w:ind w:firstLine="709"/>
      </w:pPr>
      <w:r>
        <w:rPr>
          <w:rFonts w:ascii="Georgia" w:hAnsi="Georgia"/>
          <w:sz w:val="24"/>
        </w:rPr>
        <w:t>Ele havia encontrado o momento numa noite em que ela havia, na frente de Fen, admitido incerteza sobre a rota norte.</w:t>
      </w:r>
    </w:p>
    <w:p>
      <w:pPr>
        <w:spacing w:after="0" w:line="400" w:lineRule="exact"/>
        <w:ind w:firstLine="709"/>
      </w:pPr>
      <w:r>
        <w:rPr>
          <w:rFonts w:ascii="Georgia" w:hAnsi="Georgia"/>
          <w:sz w:val="24"/>
        </w:rPr>
      </w:r>
      <w:r>
        <w:rPr>
          <w:rFonts w:ascii="Georgia" w:hAnsi="Georgia"/>
          <w:i/>
          <w:sz w:val="24"/>
        </w:rPr>
        <w:t>A capitã hesita</w:t>
      </w:r>
      <w:r>
        <w:rPr>
          <w:rFonts w:ascii="Georgia" w:hAnsi="Georgia"/>
          <w:sz w:val="24"/>
        </w:rPr>
        <w:t xml:space="preserve">, havia dito Drek para quem quisesse ouvir, nos dias seguintes. </w:t>
      </w:r>
      <w:r>
        <w:rPr>
          <w:rFonts w:ascii="Georgia" w:hAnsi="Georgia"/>
          <w:i/>
          <w:sz w:val="24"/>
        </w:rPr>
        <w:t>A capitã tem dúvidas. A capitã vai nos matar a todos na rota errada enquanto o Inspetor fecha as passagens leste.</w:t>
      </w:r>
      <w:r>
        <w:rPr>
          <w:rFonts w:ascii="Georgia" w:hAnsi="Georgia"/>
          <w:sz w:val="24"/>
        </w:rPr>
      </w:r>
    </w:p>
    <w:p>
      <w:pPr>
        <w:spacing w:after="0" w:line="400" w:lineRule="exact"/>
        <w:ind w:firstLine="709"/>
      </w:pPr>
      <w:r>
        <w:rPr>
          <w:rFonts w:ascii="Georgia" w:hAnsi="Georgia"/>
          <w:sz w:val="24"/>
        </w:rPr>
        <w:t>O motim durou quatro horas.</w:t>
      </w:r>
    </w:p>
    <w:p>
      <w:pPr>
        <w:spacing w:after="0" w:line="400" w:lineRule="exact"/>
        <w:ind w:firstLine="709"/>
      </w:pPr>
      <w:r>
        <w:rPr>
          <w:rFonts w:ascii="Georgia" w:hAnsi="Georgia"/>
          <w:sz w:val="24"/>
        </w:rPr>
        <w:t>Fen havia ficado do lado dela. Sem vacilação, sem negociação — simplesmente ficado. Bloqueado a câmara do capitão quando Drek tentou entrar. Segurado a posição no convés quando a coisa ficou física.</w:t>
      </w:r>
    </w:p>
    <w:p>
      <w:pPr>
        <w:spacing w:after="0" w:line="400" w:lineRule="exact"/>
        <w:ind w:firstLine="709"/>
      </w:pPr>
      <w:r>
        <w:rPr>
          <w:rFonts w:ascii="Georgia" w:hAnsi="Georgia"/>
          <w:sz w:val="24"/>
        </w:rPr>
        <w:t>Drek matou Fen com uma faca que Fen não havia visto chegar.</w:t>
      </w:r>
    </w:p>
    <w:p>
      <w:pPr>
        <w:spacing w:after="0" w:line="400" w:lineRule="exact"/>
        <w:ind w:firstLine="709"/>
      </w:pPr>
      <w:r>
        <w:rPr>
          <w:rFonts w:ascii="Georgia" w:hAnsi="Georgia"/>
          <w:sz w:val="24"/>
        </w:rPr>
        <w:t>Lucasia havia dominado o motim trinta minutos depois.</w:t>
      </w:r>
    </w:p>
    <w:p>
      <w:pPr>
        <w:spacing w:after="0" w:line="400" w:lineRule="exact"/>
        <w:ind w:firstLine="709"/>
      </w:pPr>
      <w:r>
        <w:rPr>
          <w:rFonts w:ascii="Georgia" w:hAnsi="Georgia"/>
          <w:sz w:val="24"/>
        </w:rPr>
        <w:t>Drek havia ido para o slipsand.</w:t>
      </w:r>
    </w:p>
    <w:p>
      <w:pPr>
        <w:spacing w:after="0" w:line="400" w:lineRule="exact"/>
        <w:ind w:firstLine="709"/>
      </w:pPr>
      <w:r>
        <w:rPr>
          <w:rFonts w:ascii="Georgia" w:hAnsi="Georgia"/>
          <w:sz w:val="24"/>
        </w:rPr>
        <w:t>Ela tinha vinte e seis anos e havia ficado no deck olhando o slipsand fechar sobre Drek sem sentir absolutamente nada, e depois havia entrado na câmara do capitão e ficado sentada no escuro por muito tempo entendendo o que havia aprendido.</w:t>
      </w:r>
    </w:p>
    <w:p>
      <w:pPr>
        <w:spacing w:after="0" w:line="400" w:lineRule="exact"/>
        <w:ind w:firstLine="709"/>
      </w:pPr>
      <w:r>
        <w:rPr>
          <w:rFonts w:ascii="Georgia" w:hAnsi="Georgia"/>
          <w:sz w:val="24"/>
        </w:rPr>
      </w:r>
      <w:r>
        <w:rPr>
          <w:rFonts w:ascii="Georgia" w:hAnsi="Georgia"/>
          <w:i/>
          <w:sz w:val="24"/>
        </w:rPr>
        <w:t>Variáveis que você ama são variáveis que você não consegue calcular.</w:t>
      </w:r>
      <w:r>
        <w:rPr>
          <w:rFonts w:ascii="Georgia" w:hAnsi="Georgia"/>
          <w:sz w:val="24"/>
        </w:rPr>
      </w:r>
    </w:p>
    <w:p>
      <w:pPr>
        <w:spacing w:after="0" w:line="400" w:lineRule="exact"/>
        <w:ind w:firstLine="709"/>
      </w:pPr>
      <w:r>
        <w:rPr>
          <w:rFonts w:ascii="Georgia" w:hAnsi="Georgia"/>
          <w:sz w:val="24"/>
        </w:rPr>
      </w:r>
      <w:r>
        <w:rPr>
          <w:rFonts w:ascii="Georgia" w:hAnsi="Georgia"/>
          <w:i/>
          <w:sz w:val="24"/>
        </w:rPr>
        <w:t>Distância não é frieza. É a única forma responsável de comandar.</w:t>
      </w:r>
      <w:r>
        <w:rPr>
          <w:rFonts w:ascii="Georgia" w:hAnsi="Georgia"/>
          <w:sz w:val="24"/>
        </w:rPr>
      </w:r>
    </w:p>
    <w:p>
      <w:pPr>
        <w:spacing w:after="0" w:line="400" w:lineRule="exact"/>
        <w:ind w:firstLine="709"/>
      </w:pPr>
      <w:r>
        <w:rPr>
          <w:rFonts w:ascii="Georgia" w:hAnsi="Georgia"/>
          <w:sz w:val="24"/>
        </w:rPr>
        <w:t>Havia sido uma lição cara. Ela não pretendia aprendê-la duas vezes.</w:t>
      </w:r>
    </w:p>
    <w:p>
      <w:pPr>
        <w:spacing w:before="240" w:after="240"/>
        <w:jc w:val="center"/>
      </w:pPr>
      <w:r>
        <w:rPr>
          <w:rFonts w:ascii="Georgia" w:hAnsi="Georgia"/>
          <w:sz w:val="24"/>
        </w:rPr>
        <w:t>* * *</w:t>
      </w:r>
    </w:p>
    <w:p>
      <w:pPr>
        <w:spacing w:after="0" w:line="400" w:lineRule="exact"/>
        <w:ind w:firstLine="709"/>
      </w:pPr>
      <w:r>
        <w:rPr>
          <w:rFonts w:ascii="Georgia" w:hAnsi="Georgia"/>
          <w:sz w:val="24"/>
        </w:rPr>
        <w:t>Às cinco da manhã ela estava na câmara do capitão.</w:t>
      </w:r>
    </w:p>
    <w:p>
      <w:pPr>
        <w:spacing w:after="0" w:line="400" w:lineRule="exact"/>
        <w:ind w:firstLine="709"/>
      </w:pPr>
      <w:r>
        <w:rPr>
          <w:rFonts w:ascii="Georgia" w:hAnsi="Georgia"/>
          <w:sz w:val="24"/>
        </w:rPr>
        <w:t>A gaveta esquerda da escrivaninha ela abriu pelo hábito — não o hábito de pegar o que estava dentro, o hábito de checar se estava lá. Estava. Um conjunto de cartas dobradas, cada uma com um nome na frente escrito na sua própria letra, guardadas na sequência em que haviam sido escritas mas sem data porque datas tornavam as coisas mais reais do que ela precisava que fossem.</w:t>
      </w:r>
    </w:p>
    <w:p>
      <w:pPr>
        <w:spacing w:after="0" w:line="400" w:lineRule="exact"/>
        <w:ind w:firstLine="709"/>
      </w:pPr>
      <w:r>
        <w:rPr>
          <w:rFonts w:ascii="Georgia" w:hAnsi="Georgia"/>
          <w:sz w:val="24"/>
        </w:rPr>
        <w:t>Ela não as lia. Não as havia enviado. Continuava escrevendo-as porque havia aprendido que havia coisas que precisavam sair do sistema de alguma forma — e que se não podiam sair pela boca precisavam ir a algum lugar.</w:t>
      </w:r>
    </w:p>
    <w:p>
      <w:pPr>
        <w:spacing w:after="0" w:line="400" w:lineRule="exact"/>
        <w:ind w:firstLine="709"/>
      </w:pPr>
      <w:r>
        <w:rPr>
          <w:rFonts w:ascii="Georgia" w:hAnsi="Georgia"/>
          <w:sz w:val="24"/>
        </w:rPr>
        <w:t>As cartas eram esse algum lugar.</w:t>
      </w:r>
    </w:p>
    <w:p>
      <w:pPr>
        <w:spacing w:after="0" w:line="400" w:lineRule="exact"/>
        <w:ind w:firstLine="709"/>
      </w:pPr>
      <w:r>
        <w:rPr>
          <w:rFonts w:ascii="Georgia" w:hAnsi="Georgia"/>
          <w:sz w:val="24"/>
        </w:rPr>
        <w:t>Ela fechou a gaveta.</w:t>
      </w:r>
    </w:p>
    <w:p>
      <w:pPr>
        <w:spacing w:after="0" w:line="400" w:lineRule="exact"/>
        <w:ind w:firstLine="709"/>
      </w:pPr>
      <w:r>
        <w:rPr>
          <w:rFonts w:ascii="Georgia" w:hAnsi="Georgia"/>
          <w:sz w:val="24"/>
        </w:rPr>
        <w:t>A bússola ficava na prateleira acima da escrivaninha, ao lado do sextante do pai. Era menor que a maioria — feita para bolso, não para mesa de navegação. Havia mais slipsand nela do que em qualquer bússola nova, impregnado no metal do aro externo, no encaixe da tampa. O roxo amarantino que nunca saía completamente.</w:t>
      </w:r>
    </w:p>
    <w:p>
      <w:pPr>
        <w:spacing w:after="0" w:line="400" w:lineRule="exact"/>
        <w:ind w:firstLine="709"/>
      </w:pPr>
      <w:r>
        <w:rPr>
          <w:rFonts w:ascii="Georgia" w:hAnsi="Georgia"/>
          <w:sz w:val="24"/>
        </w:rPr>
        <w:t>Ela a pegava toda noite. A segurava por trinta segundos, a devolvia.</w:t>
      </w:r>
    </w:p>
    <w:p>
      <w:pPr>
        <w:spacing w:after="0" w:line="400" w:lineRule="exact"/>
        <w:ind w:firstLine="709"/>
      </w:pPr>
      <w:r>
        <w:rPr>
          <w:rFonts w:ascii="Georgia" w:hAnsi="Georgia"/>
          <w:sz w:val="24"/>
        </w:rPr>
        <w:t>Esta noite ela a segurou por mais tempo.</w:t>
      </w:r>
    </w:p>
    <w:p>
      <w:pPr>
        <w:spacing w:after="0" w:line="400" w:lineRule="exact"/>
        <w:ind w:firstLine="709"/>
      </w:pPr>
      <w:r>
        <w:rPr>
          <w:rFonts w:ascii="Georgia" w:hAnsi="Georgia"/>
          <w:sz w:val="24"/>
        </w:rPr>
        <w:t>Não por alguma razão identificável. A bússola estava igual a sempre — agulha calibrada, movimento suave, norte apontando norte. O metal frio aquecia depressa na palma da mão. Ela ficou olhando a agulha oscilar até encontrar o assentamento, aquela quietude final de instrumento que havia decidido.</w:t>
      </w:r>
    </w:p>
    <w:p>
      <w:pPr>
        <w:spacing w:after="0" w:line="400" w:lineRule="exact"/>
        <w:ind w:firstLine="709"/>
      </w:pPr>
      <w:r>
        <w:rPr>
          <w:rFonts w:ascii="Georgia" w:hAnsi="Georgia"/>
          <w:sz w:val="24"/>
        </w:rPr>
      </w:r>
      <w:r>
        <w:rPr>
          <w:rFonts w:ascii="Georgia" w:hAnsi="Georgia"/>
          <w:i/>
          <w:sz w:val="24"/>
        </w:rPr>
        <w:t>Norte.</w:t>
      </w:r>
      <w:r>
        <w:rPr>
          <w:rFonts w:ascii="Georgia" w:hAnsi="Georgia"/>
          <w:sz w:val="24"/>
        </w:rPr>
      </w:r>
    </w:p>
    <w:p>
      <w:pPr>
        <w:spacing w:after="0" w:line="400" w:lineRule="exact"/>
        <w:ind w:firstLine="709"/>
      </w:pPr>
      <w:r>
        <w:rPr>
          <w:rFonts w:ascii="Georgia" w:hAnsi="Georgia"/>
          <w:sz w:val="24"/>
        </w:rPr>
        <w:t>Sempre norte. Independente de como o navio girava, independente do cyclocane ou da corrente ou de qualquer força que tentasse redirecionar — a agulha encontrava o norte e ficava.</w:t>
      </w:r>
    </w:p>
    <w:p>
      <w:pPr>
        <w:spacing w:after="0" w:line="400" w:lineRule="exact"/>
        <w:ind w:firstLine="709"/>
      </w:pPr>
      <w:r>
        <w:rPr>
          <w:rFonts w:ascii="Georgia" w:hAnsi="Georgia"/>
          <w:sz w:val="24"/>
        </w:rPr>
        <w:t>Ela a devolveu à prateleira.</w:t>
      </w:r>
    </w:p>
    <w:p>
      <w:pPr>
        <w:spacing w:after="0" w:line="400" w:lineRule="exact"/>
        <w:ind w:firstLine="709"/>
      </w:pPr>
      <w:r>
        <w:rPr>
          <w:rFonts w:ascii="Georgia" w:hAnsi="Georgia"/>
          <w:sz w:val="24"/>
        </w:rPr>
        <w:t>Abriu o manifesto.</w:t>
      </w:r>
    </w:p>
    <w:p>
      <w:pPr>
        <w:spacing w:after="0" w:line="400" w:lineRule="exact"/>
        <w:ind w:firstLine="709"/>
      </w:pPr>
      <w:r>
        <w:rPr>
          <w:rFonts w:ascii="Georgia" w:hAnsi="Georgia"/>
          <w:sz w:val="24"/>
        </w:rPr>
        <w:t>A mesma linha de ontem. As caixas de especiaria mandoviana, peso total, destinatário em Cassavar.</w:t>
      </w:r>
    </w:p>
    <w:p>
      <w:pPr>
        <w:spacing w:after="0" w:line="400" w:lineRule="exact"/>
        <w:ind w:firstLine="709"/>
      </w:pPr>
      <w:r>
        <w:rPr>
          <w:rFonts w:ascii="Georgia" w:hAnsi="Georgia"/>
          <w:sz w:val="24"/>
        </w:rPr>
        <w:t>Ela pegou a pena. Tinha uma anotação a fazer sobre o ajuste de vela da manhã — temperatura de bombordo, projeção de velocidade com o vento das Pedras Negras, hora estimada de chegada em Cassavar com margem de cyclocane.</w:t>
      </w:r>
    </w:p>
    <w:p>
      <w:pPr>
        <w:spacing w:after="0" w:line="400" w:lineRule="exact"/>
        <w:ind w:firstLine="709"/>
      </w:pPr>
      <w:r>
        <w:rPr>
          <w:rFonts w:ascii="Georgia" w:hAnsi="Georgia"/>
          <w:sz w:val="24"/>
        </w:rPr>
        <w:t xml:space="preserve">Ela escreveu: </w:t>
      </w:r>
      <w:r>
        <w:rPr>
          <w:rFonts w:ascii="Georgia" w:hAnsi="Georgia"/>
          <w:i/>
          <w:sz w:val="24"/>
        </w:rPr>
        <w:t>vento sudeste, ajuste de três graus, ETA Cassavar—</w:t>
      </w:r>
      <w:r>
        <w:rPr>
          <w:rFonts w:ascii="Georgia" w:hAnsi="Georgia"/>
          <w:sz w:val="24"/>
        </w:rPr>
      </w:r>
    </w:p>
    <w:p>
      <w:pPr>
        <w:spacing w:after="0" w:line="400" w:lineRule="exact"/>
        <w:ind w:firstLine="709"/>
      </w:pPr>
      <w:r>
        <w:rPr>
          <w:rFonts w:ascii="Georgia" w:hAnsi="Georgia"/>
          <w:sz w:val="24"/>
        </w:rPr>
        <w:t>Parou.</w:t>
      </w:r>
    </w:p>
    <w:p>
      <w:pPr>
        <w:spacing w:after="0" w:line="400" w:lineRule="exact"/>
        <w:ind w:firstLine="709"/>
      </w:pPr>
      <w:r>
        <w:rPr>
          <w:rFonts w:ascii="Georgia" w:hAnsi="Georgia"/>
          <w:sz w:val="24"/>
        </w:rPr>
        <w:t>Olhou para o que havia escrito antes da última palavra.</w:t>
      </w:r>
    </w:p>
    <w:p>
      <w:pPr>
        <w:spacing w:after="0" w:line="400" w:lineRule="exact"/>
        <w:ind w:firstLine="709"/>
      </w:pPr>
      <w:r>
        <w:rPr>
          <w:rFonts w:ascii="Georgia" w:hAnsi="Georgia"/>
          <w:sz w:val="24"/>
        </w:rPr>
      </w:r>
      <w:r>
        <w:rPr>
          <w:rFonts w:ascii="Georgia" w:hAnsi="Georgia"/>
          <w:i/>
          <w:sz w:val="24"/>
        </w:rPr>
        <w:t>Raban. Dezoito meses. Quatro meses não explicados.</w:t>
      </w:r>
      <w:r>
        <w:rPr>
          <w:rFonts w:ascii="Georgia" w:hAnsi="Georgia"/>
          <w:sz w:val="24"/>
        </w:rPr>
      </w:r>
    </w:p>
    <w:p>
      <w:pPr>
        <w:spacing w:after="0" w:line="400" w:lineRule="exact"/>
        <w:ind w:firstLine="709"/>
      </w:pPr>
      <w:r>
        <w:rPr>
          <w:rFonts w:ascii="Georgia" w:hAnsi="Georgia"/>
          <w:sz w:val="24"/>
        </w:rPr>
        <w:t>Ela não havia escrito isso. Havia escrito a sequência de navegação, as letras eram as mesmas que usava para coordenadas, e de alguma forma o resultado havia sido aquilo.</w:t>
      </w:r>
    </w:p>
    <w:p>
      <w:pPr>
        <w:spacing w:after="0" w:line="400" w:lineRule="exact"/>
        <w:ind w:firstLine="709"/>
      </w:pPr>
      <w:r>
        <w:rPr>
          <w:rFonts w:ascii="Georgia" w:hAnsi="Georgia"/>
          <w:sz w:val="24"/>
        </w:rPr>
        <w:t>Ela riscou com três linhas horizontais. Completo, irrecuperável.</w:t>
      </w:r>
    </w:p>
    <w:p>
      <w:pPr>
        <w:spacing w:after="0" w:line="400" w:lineRule="exact"/>
        <w:ind w:firstLine="709"/>
      </w:pPr>
      <w:r>
        <w:rPr>
          <w:rFonts w:ascii="Georgia" w:hAnsi="Georgia"/>
          <w:sz w:val="24"/>
        </w:rPr>
        <w:t>Fechou o manifesto.</w:t>
      </w:r>
    </w:p>
    <w:p>
      <w:pPr>
        <w:spacing w:after="0" w:line="400" w:lineRule="exact"/>
        <w:ind w:firstLine="709"/>
      </w:pPr>
      <w:r>
        <w:rPr>
          <w:rFonts w:ascii="Georgia" w:hAnsi="Georgia"/>
          <w:sz w:val="24"/>
        </w:rPr>
        <w:t>Apagou a lanterna.</w:t>
      </w:r>
    </w:p>
    <w:p>
      <w:pPr>
        <w:spacing w:after="0" w:line="400" w:lineRule="exact"/>
        <w:ind w:firstLine="709"/>
      </w:pPr>
      <w:r>
        <w:rPr>
          <w:rFonts w:ascii="Georgia" w:hAnsi="Georgia"/>
          <w:sz w:val="24"/>
        </w:rPr>
        <w:t>No escuro da câmara do capitão, com o slipsand rolando lá embaixo e o casco respirando no ritmo das quatro da manhã, ela ficou sentada por um tempo que não mediu.</w:t>
      </w:r>
    </w:p>
    <w:p>
      <w:pPr>
        <w:spacing w:after="0" w:line="400" w:lineRule="exact"/>
        <w:ind w:firstLine="709"/>
      </w:pPr>
      <w:r>
        <w:rPr>
          <w:rFonts w:ascii="Georgia" w:hAnsi="Georgia"/>
          <w:sz w:val="24"/>
        </w:rPr>
        <w:t xml:space="preserve">O </w:t>
      </w:r>
      <w:r>
        <w:rPr>
          <w:rFonts w:ascii="Georgia" w:hAnsi="Georgia"/>
          <w:i/>
          <w:sz w:val="24"/>
        </w:rPr>
        <w:t>Mercator</w:t>
      </w:r>
      <w:r>
        <w:rPr>
          <w:rFonts w:ascii="Georgia" w:hAnsi="Georgia"/>
          <w:sz w:val="24"/>
        </w:rPr>
        <w:t xml:space="preserve"> a conhecia melhor do que qualquer pessoa viva.</w:t>
      </w:r>
    </w:p>
    <w:p>
      <w:pPr>
        <w:spacing w:after="0" w:line="400" w:lineRule="exact"/>
        <w:ind w:firstLine="709"/>
      </w:pPr>
      <w:r>
        <w:rPr>
          <w:rFonts w:ascii="Georgia" w:hAnsi="Georgia"/>
          <w:sz w:val="24"/>
        </w:rPr>
        <w:t>Isso havia sido suficiente durante sete anos.</w:t>
      </w:r>
    </w:p>
    <w:p>
      <w:pPr>
        <w:spacing w:after="0" w:line="400" w:lineRule="exact"/>
        <w:ind w:firstLine="709"/>
      </w:pPr>
      <w:r>
        <w:rPr>
          <w:rFonts w:ascii="Georgia" w:hAnsi="Georgia"/>
          <w:sz w:val="24"/>
        </w:rPr>
        <w:t xml:space="preserve">Ela ficou no escuro ouvindo o navio respirar e pensou, sem querer, que a palavra </w:t>
      </w:r>
      <w:r>
        <w:rPr>
          <w:rFonts w:ascii="Georgia" w:hAnsi="Georgia"/>
          <w:i/>
          <w:sz w:val="24"/>
        </w:rPr>
        <w:t>suficiente</w:t>
      </w:r>
      <w:r>
        <w:rPr>
          <w:rFonts w:ascii="Georgia" w:hAnsi="Georgia"/>
          <w:sz w:val="24"/>
        </w:rPr>
        <w:t xml:space="preserve"> soava diferente esta noite. Não menos verdadeira. Só diferente. Como algo que havia sido exato a vida toda e de repente tinha meio grau de margem de erro.</w:t>
      </w:r>
    </w:p>
    <w:p>
      <w:pPr>
        <w:spacing w:after="0" w:line="400" w:lineRule="exact"/>
        <w:ind w:firstLine="709"/>
      </w:pPr>
      <w:r>
        <w:rPr>
          <w:rFonts w:ascii="Georgia" w:hAnsi="Georgia"/>
          <w:sz w:val="24"/>
        </w:rPr>
        <w:t>Ela não examinou esse pensamento.</w:t>
      </w:r>
    </w:p>
    <w:p>
      <w:pPr>
        <w:spacing w:after="0" w:line="400" w:lineRule="exact"/>
        <w:ind w:firstLine="709"/>
      </w:pPr>
      <w:r>
        <w:rPr>
          <w:rFonts w:ascii="Georgia" w:hAnsi="Georgia"/>
          <w:sz w:val="24"/>
        </w:rPr>
        <w:t>Ela foi dormir.</w:t>
      </w:r>
    </w:p>
    <w:sectPr w:rsidR="00FC693F" w:rsidRPr="0006063C" w:rsidSect="00034616">
      <w:pgSz w:w="11906" w:h="16838"/>
      <w:pgMar w:top="1701"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after="0"/>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